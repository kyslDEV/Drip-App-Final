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0B2545"/>
          <w:sz w:val="52"/>
        </w:rPr>
        <w:t>DripTest</w:t>
      </w:r>
    </w:p>
    <w:p>
      <w:pPr>
        <w:spacing w:after="360"/>
        <w:jc w:val="center"/>
      </w:pPr>
      <w:r>
        <w:rPr>
          <w:rFonts w:ascii="Calibri" w:hAnsi="Calibri"/>
          <w:color w:val="2E74B5"/>
          <w:sz w:val="36"/>
        </w:rPr>
        <w:t>Historico de Versoes de Desenvolvimento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Tipo de documento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Documentacao oficial do sistema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Escopo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Prototipos Web, pacotes PWA e builds Android preservados em versions/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Data do inventario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2026-06-04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20"/>
              </w:rPr>
              <w:t>Arquivo preparado para revisao em DOCX</w:t>
            </w:r>
          </w:p>
        </w:tc>
      </w:tr>
    </w:tbl>
    <w:p/>
    <w:p>
      <w:pPr>
        <w:spacing w:before="80" w:after="160"/>
        <w:ind w:left="198"/>
      </w:pPr>
      <w:r>
        <w:rPr>
          <w:b/>
          <w:color w:val="1F4D78"/>
        </w:rPr>
        <w:t xml:space="preserve">Resumo executivo: </w:t>
      </w:r>
      <w:r>
        <w:t>Este documento organiza a sequencia de prototipos e builds preservados durante o desenvolvimento do DripTest, mantendo rastreabilidade por nome, data, tamanho, composicao tecnica e hash SHA-256 abreviado.</w:t>
      </w:r>
    </w:p>
    <w:p>
      <w:r>
        <w:br w:type="page"/>
      </w:r>
    </w:p>
    <w:p>
      <w:pPr>
        <w:pStyle w:val="Heading1"/>
        <w:keepNext/>
      </w:pPr>
      <w:r>
        <w:t>Documentos relacionados</w:t>
      </w:r>
    </w:p>
    <w:p>
      <w:pPr>
        <w:pStyle w:val="ListBullet"/>
        <w:spacing w:after="120" w:line="280" w:lineRule="auto"/>
      </w:pPr>
      <w:r>
        <w:t>docs/ARQUITETURA_SISTEMA.md</w:t>
      </w:r>
    </w:p>
    <w:p>
      <w:pPr>
        <w:pStyle w:val="ListBullet"/>
        <w:spacing w:after="120" w:line="280" w:lineRule="auto"/>
      </w:pPr>
      <w:r>
        <w:t>docs/ANALISE_REQUISITOS.md</w:t>
      </w:r>
    </w:p>
    <w:p>
      <w:pPr>
        <w:pStyle w:val="ListBullet"/>
        <w:spacing w:after="120" w:line="280" w:lineRule="auto"/>
      </w:pPr>
      <w:r>
        <w:t>docs/INTEGRACAO_WEB_BANCO.md</w:t>
      </w:r>
    </w:p>
    <w:p>
      <w:pPr>
        <w:pStyle w:val="ListBullet"/>
        <w:spacing w:after="120" w:line="280" w:lineRule="auto"/>
      </w:pPr>
      <w:r>
        <w:t>docs/MODELO_BANCO_DADOS.md</w:t>
      </w:r>
    </w:p>
    <w:p>
      <w:pPr>
        <w:pStyle w:val="ListBullet"/>
        <w:spacing w:after="120" w:line="280" w:lineRule="auto"/>
      </w:pPr>
      <w:r>
        <w:t>versions/README.md</w:t>
      </w:r>
    </w:p>
    <w:p>
      <w:pPr>
        <w:pStyle w:val="Heading1"/>
        <w:keepNext/>
      </w:pPr>
      <w:r>
        <w:t>1. Objetivo</w:t>
      </w:r>
    </w:p>
    <w:p>
      <w:pPr>
        <w:spacing w:after="120" w:line="264" w:lineRule="auto"/>
      </w:pPr>
      <w:r>
        <w:t>Este documento organiza e documenta os prototipos, pacotes Web e builds Android preservados na pasta versions/ durante o desenvolvimento do DripTest.</w:t>
      </w:r>
    </w:p>
    <w:p>
      <w:pPr>
        <w:spacing w:after="120" w:line="264" w:lineRule="auto"/>
      </w:pPr>
      <w:r>
        <w:t>O objetivo e manter uma trilha profissional de evolucao do sistema, permitindo demonstrar:</w:t>
      </w:r>
    </w:p>
    <w:p>
      <w:pPr>
        <w:pStyle w:val="ListBullet"/>
        <w:spacing w:after="120" w:line="280" w:lineRule="auto"/>
      </w:pPr>
      <w:r>
        <w:t>a progressao funcional do produto;</w:t>
      </w:r>
    </w:p>
    <w:p>
      <w:pPr>
        <w:pStyle w:val="ListBullet"/>
        <w:spacing w:after="120" w:line="280" w:lineRule="auto"/>
      </w:pPr>
      <w:r>
        <w:t>os marcos tecnicos de cada fase;</w:t>
      </w:r>
    </w:p>
    <w:p>
      <w:pPr>
        <w:pStyle w:val="ListBullet"/>
        <w:spacing w:after="120" w:line="280" w:lineRule="auto"/>
      </w:pPr>
      <w:r>
        <w:t>a diferenca entre prototipos Web e builds Android distribuiveis;</w:t>
      </w:r>
    </w:p>
    <w:p>
      <w:pPr>
        <w:pStyle w:val="ListBullet"/>
        <w:spacing w:after="120" w:line="280" w:lineRule="auto"/>
      </w:pPr>
      <w:r>
        <w:t>a preservacao dos artefatos originais para auditoria, revisao e rastreabilidade.</w:t>
      </w:r>
    </w:p>
    <w:p>
      <w:pPr>
        <w:pStyle w:val="Heading1"/>
        <w:keepNext/>
      </w:pPr>
      <w:r>
        <w:t>2. Escopo</w:t>
      </w:r>
    </w:p>
    <w:p>
      <w:pPr>
        <w:spacing w:after="120" w:line="264" w:lineRule="auto"/>
      </w:pPr>
      <w:r>
        <w:t>O inventario foi apurado em 2026-06-04 a partir dos arquivos existentes em versions/.</w:t>
      </w:r>
    </w:p>
    <w:p>
      <w:pPr>
        <w:spacing w:after="120" w:line="264" w:lineRule="auto"/>
      </w:pPr>
      <w:r>
        <w:t>Foram considerados:</w:t>
      </w:r>
    </w:p>
    <w:p>
      <w:pPr>
        <w:pStyle w:val="ListBullet"/>
        <w:spacing w:after="120" w:line="280" w:lineRule="auto"/>
      </w:pPr>
      <w:r>
        <w:t>pacotes Web em formato .zip;</w:t>
      </w:r>
    </w:p>
    <w:p>
      <w:pPr>
        <w:pStyle w:val="ListBullet"/>
        <w:spacing w:after="120" w:line="280" w:lineRule="auto"/>
      </w:pPr>
      <w:r>
        <w:t>builds Android de depuracao em formato .apk;</w:t>
      </w:r>
    </w:p>
    <w:p>
      <w:pPr>
        <w:pStyle w:val="ListBullet"/>
        <w:spacing w:after="120" w:line="280" w:lineRule="auto"/>
      </w:pPr>
      <w:r>
        <w:t>data e hora de modificacao registrada no sistema de arquivos;</w:t>
      </w:r>
    </w:p>
    <w:p>
      <w:pPr>
        <w:pStyle w:val="ListBullet"/>
        <w:spacing w:after="120" w:line="280" w:lineRule="auto"/>
      </w:pPr>
      <w:r>
        <w:t>tamanho dos artefatos;</w:t>
      </w:r>
    </w:p>
    <w:p>
      <w:pPr>
        <w:pStyle w:val="ListBullet"/>
        <w:spacing w:after="120" w:line="280" w:lineRule="auto"/>
      </w:pPr>
      <w:r>
        <w:t>quantidade e nomes dos arquivos internos dos pacotes;</w:t>
      </w:r>
    </w:p>
    <w:p>
      <w:pPr>
        <w:pStyle w:val="ListBullet"/>
        <w:spacing w:after="120" w:line="280" w:lineRule="auto"/>
      </w:pPr>
      <w:r>
        <w:t>hash SHA-256 abreviado para identificacao tecnica.</w:t>
      </w:r>
    </w:p>
    <w:p>
      <w:pPr>
        <w:spacing w:after="120" w:line="264" w:lineRule="auto"/>
      </w:pPr>
      <w:r>
        <w:t>Este documento nao substitui controle de versao Git, changelog de release ou gestao formal de requisitos. Ele funciona como registro historico dos artefatos preservados durante a construcao do sistema.</w:t>
      </w:r>
    </w:p>
    <w:p>
      <w:pPr>
        <w:pStyle w:val="Heading1"/>
        <w:keepNext/>
      </w:pPr>
      <w:r>
        <w:t>3. Criterio de organizacao</w:t>
      </w:r>
    </w:p>
    <w:p>
      <w:pPr>
        <w:spacing w:after="120" w:line="264" w:lineRule="auto"/>
      </w:pPr>
      <w:r>
        <w:t>A ordem oficial deste documento segue a data de modificacao dos arquivos, e nao apenas a numeracao presente no nome. Essa decisao e importante porque alguns pacotes usam nomes exploratorios, como DripAppNew.zip e DripAppNew2.zip, que representam marcos reais mesmo sem numeracao semantica.</w:t>
      </w:r>
    </w:p>
    <w:p>
      <w:pPr>
        <w:spacing w:after="120" w:line="264" w:lineRule="auto"/>
      </w:pPr>
      <w:r>
        <w:t>Classificacao usada:</w:t>
      </w:r>
    </w:p>
    <w:p>
      <w:pPr>
        <w:pStyle w:val="ListBullet"/>
        <w:spacing w:after="120" w:line="280" w:lineRule="auto"/>
      </w:pPr>
      <w:r>
        <w:t>Prototipo Web: pacote inicial ou intermediario em .zip, executado em navegador.</w:t>
      </w:r>
    </w:p>
    <w:p>
      <w:pPr>
        <w:pStyle w:val="ListBullet"/>
        <w:spacing w:after="120" w:line="280" w:lineRule="auto"/>
      </w:pPr>
      <w:r>
        <w:t>Pacote Web/PWA: versao Web com manifest, service worker, estrutura de telas e recursos offline.</w:t>
      </w:r>
    </w:p>
    <w:p>
      <w:pPr>
        <w:pStyle w:val="ListBullet"/>
        <w:spacing w:after="120" w:line="280" w:lineRule="auto"/>
      </w:pPr>
      <w:r>
        <w:t>Pacote Web integrado: versao Web com cliente de API ou sincronizacao.</w:t>
      </w:r>
    </w:p>
    <w:p>
      <w:pPr>
        <w:pStyle w:val="ListBullet"/>
        <w:spacing w:after="120" w:line="280" w:lineRule="auto"/>
      </w:pPr>
      <w:r>
        <w:t>Build Android: APK debug gerado a partir do empacotamento WebView.</w:t>
      </w:r>
    </w:p>
    <w:p>
      <w:pPr>
        <w:pStyle w:val="Heading1"/>
        <w:keepNext/>
      </w:pPr>
      <w:r>
        <w:t>4. Linha do tempo consolidada</w:t>
      </w:r>
    </w:p>
    <w:p>
      <w:pPr>
        <w:spacing w:after="120" w:line="264" w:lineRule="auto"/>
      </w:pPr>
      <w:r>
        <w:t>A tabela abaixo consolida todos os artefatos preservados em ordem cronologica. Para manter legibilidade em Word, o hash e os metadados foram mantidos em colunas compactas e o marco documentado ocupa a coluna principal.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Ordem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Artefato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Data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Tipo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Tam.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Hash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Marco documentado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DripTestApp.zip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2026-05-15</w:t>
              <w:br/>
              <w:t>20:05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Prototipo Web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15.9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D5280B383DD03BA7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Primeira base preservada com telas centrais de teste, index, manifest e service worker.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DripTestV3.zip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2026-05-15</w:t>
              <w:br/>
              <w:t>23:02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Prototipo Web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16.1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DD15BA81B886A0EF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Iteracao inicial mantendo a estrutura basica de coleta e classificacao.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DripAppV4.zip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2026-05-18</w:t>
              <w:br/>
              <w:t>19:06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24.7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4B73651FAEB44F7B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Inclusao das telas de absorcao e agendamento, ampliando o fluxo operacional.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DripAppV5.zip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2026-05-20</w:t>
              <w:br/>
              <w:t>16:35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26.5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E02220A4499E6C9A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Consolidacao do fluxo Web antes da separacao visual e de dados.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DripAppV5.5.zip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2026-05-20</w:t>
              <w:br/>
              <w:t>22:10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36.0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22A27C1411282A27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Entrada de drip-data.js, drip-theme.css, drip-ui.js e DripReports.html; inicio da organizacao modular.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DripAppV5.7.zip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2026-05-20</w:t>
              <w:br/>
              <w:t>22:44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35.8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D40AF3F9D4209878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Refinamento da base modular com relatorios e componentes compartilhados.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DripAppV6.zip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2026-05-21</w:t>
              <w:br/>
              <w:t>00:26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37.5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6D5024B02314FFCF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Inclusao de OFFLINE.md; amadurecimento da proposta offline-first.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DripTestV6.1.zip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2026-05-21</w:t>
              <w:br/>
              <w:t>01:42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38.2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5B7B69F9B2EDB7CD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Variacao documentada da fase V6 com a mesma composicao funcional principal.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DripAppV7.zip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2026-05-21</w:t>
              <w:br/>
              <w:t>02:39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37.5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A288E4316F50DB04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Evolucao da base offline e dos fluxos de teste, relatorio e agendamento.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DripAppNew.zip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2026-05-21</w:t>
              <w:br/>
              <w:t>02:49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37.8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9211188AC31C01EF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Inclusao de netlify.toml; preparacao para hospedagem/deploy Web.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DripTesteV8.zip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2026-05-21</w:t>
              <w:br/>
              <w:t>03:06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37.8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34052D2E8052CE28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Marco V8 preservado com estrutura de deploy e documentacao offline.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DripAppV8.1.zip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2026-05-21</w:t>
              <w:br/>
              <w:t>15:59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39.1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DA7A99994DB1FF9D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Ajuste incremental da familia V8.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DripAppV8.5.zip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2026-05-21</w:t>
              <w:br/>
              <w:t>16:40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45.4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ACEBAAA29632010A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Inclusao de DripOffline.html; reforco da experiencia offline.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DripAppV10.zip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2026-05-22</w:t>
              <w:br/>
              <w:t>22:37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Web/PWA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55.1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C660BD2CE16CA7BC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Inclusao de login.html; inicio formal do fluxo de acesso antes da integracao de API.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DripAppNew2.zip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2026-05-24</w:t>
              <w:br/>
              <w:t>23:28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Pacote Web integrado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61.3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5A995E7AC32C783F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Entrada de drip-api.js e drip-sync.js; aproximacao da arquitetura Web/PWA com backend FastAPI.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DripTest_Android_v1.2_debug.apk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2026-05-25</w:t>
              <w:br/>
              <w:t>13:52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Build Android debug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913.5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1477095FCDB8E2CB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Primeiro build Android preservado nesta sequencia; WebView com assets Web embarcados.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DripTest_Android_v1.3_debug.apk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2026-05-25</w:t>
              <w:br/>
              <w:t>16:54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Build Android debug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914.2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5ECB50064DC451CB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Iteracao Android mantendo a base Web embarcada.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DripTest_Android_v1.4_debug.apk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2026-05-25</w:t>
              <w:br/>
              <w:t>19:02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Build Android debug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923.6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0AF207ABE6A78776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Build Android com inclusao de DripSupervisor.html nos assets embarcados.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DripTest_Android_v1.5_debug.apk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2026-05-25</w:t>
              <w:br/>
              <w:t>19:36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Build Android debug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924.9 KB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9A4A13F05AFBF2B4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Ultimo APK debug preservado na pasta versions; corresponde a evolucao Android v1.5.</w:t>
            </w:r>
          </w:p>
        </w:tc>
      </w:tr>
    </w:tbl>
    <w:p>
      <w:pPr>
        <w:pStyle w:val="Heading1"/>
        <w:keepNext/>
      </w:pPr>
      <w:r>
        <w:t>5. Evolucao por fase</w:t>
      </w:r>
    </w:p>
    <w:p>
      <w:pPr>
        <w:pStyle w:val="Heading2"/>
        <w:keepNext/>
      </w:pPr>
      <w:r>
        <w:t>5.1 Fase inicial: prova de conceito Web</w:t>
      </w:r>
    </w:p>
    <w:p>
      <w:pPr>
        <w:spacing w:after="120" w:line="264" w:lineRule="auto"/>
      </w:pPr>
      <w:r>
        <w:t>Artefatos principais:</w:t>
      </w:r>
    </w:p>
    <w:p>
      <w:pPr>
        <w:pStyle w:val="ListBullet"/>
        <w:spacing w:after="120" w:line="280" w:lineRule="auto"/>
      </w:pPr>
      <w:r>
        <w:t>DripTestApp.zip</w:t>
      </w:r>
    </w:p>
    <w:p>
      <w:pPr>
        <w:pStyle w:val="ListBullet"/>
        <w:spacing w:after="120" w:line="280" w:lineRule="auto"/>
      </w:pPr>
      <w:r>
        <w:t>DripTestV3.zip</w:t>
      </w:r>
    </w:p>
    <w:p>
      <w:pPr>
        <w:spacing w:after="120" w:line="264" w:lineRule="auto"/>
      </w:pPr>
      <w:r>
        <w:t>Caracteristicas:</w:t>
      </w:r>
    </w:p>
    <w:p>
      <w:pPr>
        <w:pStyle w:val="ListBullet"/>
        <w:spacing w:after="120" w:line="280" w:lineRule="auto"/>
      </w:pPr>
      <w:r>
        <w:t>telas essenciais de teste;</w:t>
      </w:r>
    </w:p>
    <w:p>
      <w:pPr>
        <w:pStyle w:val="ListBullet"/>
        <w:spacing w:after="120" w:line="280" w:lineRule="auto"/>
      </w:pPr>
      <w:r>
        <w:t>index de navegacao;</w:t>
      </w:r>
    </w:p>
    <w:p>
      <w:pPr>
        <w:pStyle w:val="ListBullet"/>
        <w:spacing w:after="120" w:line="280" w:lineRule="auto"/>
      </w:pPr>
      <w:r>
        <w:t>manifest Web;</w:t>
      </w:r>
    </w:p>
    <w:p>
      <w:pPr>
        <w:pStyle w:val="ListBullet"/>
        <w:spacing w:after="120" w:line="280" w:lineRule="auto"/>
      </w:pPr>
      <w:r>
        <w:t>service worker;</w:t>
      </w:r>
    </w:p>
    <w:p>
      <w:pPr>
        <w:pStyle w:val="ListBullet"/>
        <w:spacing w:after="120" w:line="280" w:lineRule="auto"/>
      </w:pPr>
      <w:r>
        <w:t>foco em validar o fluxo basico do DripTest em navegador.</w:t>
      </w:r>
    </w:p>
    <w:p>
      <w:pPr>
        <w:pStyle w:val="Heading2"/>
        <w:keepNext/>
      </w:pPr>
      <w:r>
        <w:t>5.2 Fase de ampliacao operacional</w:t>
      </w:r>
    </w:p>
    <w:p>
      <w:pPr>
        <w:spacing w:after="120" w:line="264" w:lineRule="auto"/>
      </w:pPr>
      <w:r>
        <w:t>Artefatos principais:</w:t>
      </w:r>
    </w:p>
    <w:p>
      <w:pPr>
        <w:pStyle w:val="ListBullet"/>
        <w:spacing w:after="120" w:line="280" w:lineRule="auto"/>
      </w:pPr>
      <w:r>
        <w:t>DripAppV4.zip</w:t>
      </w:r>
    </w:p>
    <w:p>
      <w:pPr>
        <w:pStyle w:val="ListBullet"/>
        <w:spacing w:after="120" w:line="280" w:lineRule="auto"/>
      </w:pPr>
      <w:r>
        <w:t>DripAppV5.zip</w:t>
      </w:r>
    </w:p>
    <w:p>
      <w:pPr>
        <w:spacing w:after="120" w:line="264" w:lineRule="auto"/>
      </w:pPr>
      <w:r>
        <w:t>Caracteristicas:</w:t>
      </w:r>
    </w:p>
    <w:p>
      <w:pPr>
        <w:pStyle w:val="ListBullet"/>
        <w:spacing w:after="120" w:line="280" w:lineRule="auto"/>
      </w:pPr>
      <w:r>
        <w:t>entrada de tela de absorcao;</w:t>
      </w:r>
    </w:p>
    <w:p>
      <w:pPr>
        <w:pStyle w:val="ListBullet"/>
        <w:spacing w:after="120" w:line="280" w:lineRule="auto"/>
      </w:pPr>
      <w:r>
        <w:t>entrada de tela de agendamento;</w:t>
      </w:r>
    </w:p>
    <w:p>
      <w:pPr>
        <w:pStyle w:val="ListBullet"/>
        <w:spacing w:after="120" w:line="280" w:lineRule="auto"/>
      </w:pPr>
      <w:r>
        <w:t>ampliacao do app de uma tela de teste para um conjunto operacional maior.</w:t>
      </w:r>
    </w:p>
    <w:p>
      <w:pPr>
        <w:pStyle w:val="Heading2"/>
        <w:keepNext/>
      </w:pPr>
      <w:r>
        <w:t>5.3 Fase de modularizacao e relatorios</w:t>
      </w:r>
    </w:p>
    <w:p>
      <w:pPr>
        <w:spacing w:after="120" w:line="264" w:lineRule="auto"/>
      </w:pPr>
      <w:r>
        <w:t>Artefatos principais:</w:t>
      </w:r>
    </w:p>
    <w:p>
      <w:pPr>
        <w:pStyle w:val="ListBullet"/>
        <w:spacing w:after="120" w:line="280" w:lineRule="auto"/>
      </w:pPr>
      <w:r>
        <w:t>DripAppV5.5.zip</w:t>
      </w:r>
    </w:p>
    <w:p>
      <w:pPr>
        <w:pStyle w:val="ListBullet"/>
        <w:spacing w:after="120" w:line="280" w:lineRule="auto"/>
      </w:pPr>
      <w:r>
        <w:t>DripAppV5.7.zip</w:t>
      </w:r>
    </w:p>
    <w:p>
      <w:pPr>
        <w:pStyle w:val="ListBullet"/>
        <w:spacing w:after="120" w:line="280" w:lineRule="auto"/>
      </w:pPr>
      <w:r>
        <w:t>DripAppV6.zip</w:t>
      </w:r>
    </w:p>
    <w:p>
      <w:pPr>
        <w:pStyle w:val="ListBullet"/>
        <w:spacing w:after="120" w:line="280" w:lineRule="auto"/>
      </w:pPr>
      <w:r>
        <w:t>DripTestV6.1.zip</w:t>
      </w:r>
    </w:p>
    <w:p>
      <w:pPr>
        <w:pStyle w:val="ListBullet"/>
        <w:spacing w:after="120" w:line="280" w:lineRule="auto"/>
      </w:pPr>
      <w:r>
        <w:t>DripAppV7.zip</w:t>
      </w:r>
    </w:p>
    <w:p>
      <w:pPr>
        <w:spacing w:after="120" w:line="264" w:lineRule="auto"/>
      </w:pPr>
      <w:r>
        <w:t>Caracteristicas:</w:t>
      </w:r>
    </w:p>
    <w:p>
      <w:pPr>
        <w:pStyle w:val="ListBullet"/>
        <w:spacing w:after="120" w:line="280" w:lineRule="auto"/>
      </w:pPr>
      <w:r>
        <w:t>separacao de dados e regras em drip-data.js;</w:t>
      </w:r>
    </w:p>
    <w:p>
      <w:pPr>
        <w:pStyle w:val="ListBullet"/>
        <w:spacing w:after="120" w:line="280" w:lineRule="auto"/>
      </w:pPr>
      <w:r>
        <w:t>entrada de DripReports.html;</w:t>
      </w:r>
    </w:p>
    <w:p>
      <w:pPr>
        <w:pStyle w:val="ListBullet"/>
        <w:spacing w:after="120" w:line="280" w:lineRule="auto"/>
      </w:pPr>
      <w:r>
        <w:t>padronizacao visual com drip-theme.css;</w:t>
      </w:r>
    </w:p>
    <w:p>
      <w:pPr>
        <w:pStyle w:val="ListBullet"/>
        <w:spacing w:after="120" w:line="280" w:lineRule="auto"/>
      </w:pPr>
      <w:r>
        <w:t>componentes compartilhados em drip-ui.js;</w:t>
      </w:r>
    </w:p>
    <w:p>
      <w:pPr>
        <w:pStyle w:val="ListBullet"/>
        <w:spacing w:after="120" w:line="280" w:lineRule="auto"/>
      </w:pPr>
      <w:r>
        <w:t>documentacao inicial de roadmap e offline.</w:t>
      </w:r>
    </w:p>
    <w:p>
      <w:pPr>
        <w:pStyle w:val="Heading2"/>
        <w:keepNext/>
      </w:pPr>
      <w:r>
        <w:t>5.4 Fase PWA/offline e deploy Web</w:t>
      </w:r>
    </w:p>
    <w:p>
      <w:pPr>
        <w:spacing w:after="120" w:line="264" w:lineRule="auto"/>
      </w:pPr>
      <w:r>
        <w:t>Artefatos principais:</w:t>
      </w:r>
    </w:p>
    <w:p>
      <w:pPr>
        <w:pStyle w:val="ListBullet"/>
        <w:spacing w:after="120" w:line="280" w:lineRule="auto"/>
      </w:pPr>
      <w:r>
        <w:t>DripAppNew.zip</w:t>
      </w:r>
    </w:p>
    <w:p>
      <w:pPr>
        <w:pStyle w:val="ListBullet"/>
        <w:spacing w:after="120" w:line="280" w:lineRule="auto"/>
      </w:pPr>
      <w:r>
        <w:t>DripTesteV8.zip</w:t>
      </w:r>
    </w:p>
    <w:p>
      <w:pPr>
        <w:pStyle w:val="ListBullet"/>
        <w:spacing w:after="120" w:line="280" w:lineRule="auto"/>
      </w:pPr>
      <w:r>
        <w:t>DripAppV8.1.zip</w:t>
      </w:r>
    </w:p>
    <w:p>
      <w:pPr>
        <w:pStyle w:val="ListBullet"/>
        <w:spacing w:after="120" w:line="280" w:lineRule="auto"/>
      </w:pPr>
      <w:r>
        <w:t>DripAppV8.5.zip</w:t>
      </w:r>
    </w:p>
    <w:p>
      <w:pPr>
        <w:spacing w:after="120" w:line="264" w:lineRule="auto"/>
      </w:pPr>
      <w:r>
        <w:t>Caracteristicas:</w:t>
      </w:r>
    </w:p>
    <w:p>
      <w:pPr>
        <w:pStyle w:val="ListBullet"/>
        <w:spacing w:after="120" w:line="280" w:lineRule="auto"/>
      </w:pPr>
      <w:r>
        <w:t>preservacao da base PWA;</w:t>
      </w:r>
    </w:p>
    <w:p>
      <w:pPr>
        <w:pStyle w:val="ListBullet"/>
        <w:spacing w:after="120" w:line="280" w:lineRule="auto"/>
      </w:pPr>
      <w:r>
        <w:t>entrada de configuracao netlify.toml;</w:t>
      </w:r>
    </w:p>
    <w:p>
      <w:pPr>
        <w:pStyle w:val="ListBullet"/>
        <w:spacing w:after="120" w:line="280" w:lineRule="auto"/>
      </w:pPr>
      <w:r>
        <w:t>criacao de DripOffline.html;</w:t>
      </w:r>
    </w:p>
    <w:p>
      <w:pPr>
        <w:pStyle w:val="ListBullet"/>
        <w:spacing w:after="120" w:line="280" w:lineRule="auto"/>
      </w:pPr>
      <w:r>
        <w:t>amadurecimento do conceito offline-first.</w:t>
      </w:r>
    </w:p>
    <w:p>
      <w:pPr>
        <w:pStyle w:val="Heading2"/>
        <w:keepNext/>
      </w:pPr>
      <w:r>
        <w:t>5.5 Fase de acesso e integracao</w:t>
      </w:r>
    </w:p>
    <w:p>
      <w:pPr>
        <w:spacing w:after="120" w:line="264" w:lineRule="auto"/>
      </w:pPr>
      <w:r>
        <w:t>Artefatos principais:</w:t>
      </w:r>
    </w:p>
    <w:p>
      <w:pPr>
        <w:pStyle w:val="ListBullet"/>
        <w:spacing w:after="120" w:line="280" w:lineRule="auto"/>
      </w:pPr>
      <w:r>
        <w:t>DripAppV10.zip</w:t>
      </w:r>
    </w:p>
    <w:p>
      <w:pPr>
        <w:pStyle w:val="ListBullet"/>
        <w:spacing w:after="120" w:line="280" w:lineRule="auto"/>
      </w:pPr>
      <w:r>
        <w:t>DripAppNew2.zip</w:t>
      </w:r>
    </w:p>
    <w:p>
      <w:pPr>
        <w:spacing w:after="120" w:line="264" w:lineRule="auto"/>
      </w:pPr>
      <w:r>
        <w:t>Caracteristicas:</w:t>
      </w:r>
    </w:p>
    <w:p>
      <w:pPr>
        <w:pStyle w:val="ListBullet"/>
        <w:spacing w:after="120" w:line="280" w:lineRule="auto"/>
      </w:pPr>
      <w:r>
        <w:t>inclusao de login.html;</w:t>
      </w:r>
    </w:p>
    <w:p>
      <w:pPr>
        <w:pStyle w:val="ListBullet"/>
        <w:spacing w:after="120" w:line="280" w:lineRule="auto"/>
      </w:pPr>
      <w:r>
        <w:t>inclusao de drip-api.js;</w:t>
      </w:r>
    </w:p>
    <w:p>
      <w:pPr>
        <w:pStyle w:val="ListBullet"/>
        <w:spacing w:after="120" w:line="280" w:lineRule="auto"/>
      </w:pPr>
      <w:r>
        <w:t>inclusao de drip-sync.js;</w:t>
      </w:r>
    </w:p>
    <w:p>
      <w:pPr>
        <w:pStyle w:val="ListBullet"/>
        <w:spacing w:after="120" w:line="280" w:lineRule="auto"/>
      </w:pPr>
      <w:r>
        <w:t>aproximacao da arquitetura documentada como Web/PWA local integrado a FastAPI e PostgreSQL.</w:t>
      </w:r>
    </w:p>
    <w:p>
      <w:pPr>
        <w:pStyle w:val="Heading2"/>
        <w:keepNext/>
      </w:pPr>
      <w:r>
        <w:t>5.6 Fase Android/WebView</w:t>
      </w:r>
    </w:p>
    <w:p>
      <w:pPr>
        <w:spacing w:after="120" w:line="264" w:lineRule="auto"/>
      </w:pPr>
      <w:r>
        <w:t>Artefatos principais:</w:t>
      </w:r>
    </w:p>
    <w:p>
      <w:pPr>
        <w:pStyle w:val="ListBullet"/>
        <w:spacing w:after="120" w:line="280" w:lineRule="auto"/>
      </w:pPr>
      <w:r>
        <w:t>DripTest_Android_v1.2_debug.apk</w:t>
      </w:r>
    </w:p>
    <w:p>
      <w:pPr>
        <w:pStyle w:val="ListBullet"/>
        <w:spacing w:after="120" w:line="280" w:lineRule="auto"/>
      </w:pPr>
      <w:r>
        <w:t>DripTest_Android_v1.3_debug.apk</w:t>
      </w:r>
    </w:p>
    <w:p>
      <w:pPr>
        <w:pStyle w:val="ListBullet"/>
        <w:spacing w:after="120" w:line="280" w:lineRule="auto"/>
      </w:pPr>
      <w:r>
        <w:t>DripTest_Android_v1.4_debug.apk</w:t>
      </w:r>
    </w:p>
    <w:p>
      <w:pPr>
        <w:pStyle w:val="ListBullet"/>
        <w:spacing w:after="120" w:line="280" w:lineRule="auto"/>
      </w:pPr>
      <w:r>
        <w:t>DripTest_Android_v1.5_debug.apk</w:t>
      </w:r>
    </w:p>
    <w:p>
      <w:pPr>
        <w:spacing w:after="120" w:line="264" w:lineRule="auto"/>
      </w:pPr>
      <w:r>
        <w:t>Caracteristicas:</w:t>
      </w:r>
    </w:p>
    <w:p>
      <w:pPr>
        <w:pStyle w:val="ListBullet"/>
        <w:spacing w:after="120" w:line="280" w:lineRule="auto"/>
      </w:pPr>
      <w:r>
        <w:t>empacotamento do DripTest em APK Android;</w:t>
      </w:r>
    </w:p>
    <w:p>
      <w:pPr>
        <w:pStyle w:val="ListBullet"/>
        <w:spacing w:after="120" w:line="280" w:lineRule="auto"/>
      </w:pPr>
      <w:r>
        <w:t>uso de assets Web embarcados em assets/www/;</w:t>
      </w:r>
    </w:p>
    <w:p>
      <w:pPr>
        <w:pStyle w:val="ListBullet"/>
        <w:spacing w:after="120" w:line="280" w:lineRule="auto"/>
      </w:pPr>
      <w:r>
        <w:t>manutencao da estrategia offline-first no dispositivo;</w:t>
      </w:r>
    </w:p>
    <w:p>
      <w:pPr>
        <w:pStyle w:val="ListBullet"/>
        <w:spacing w:after="120" w:line="280" w:lineRule="auto"/>
      </w:pPr>
      <w:r>
        <w:t>aumento de escopo na versao v1.4 com DripSupervisor.html embarcado.</w:t>
      </w:r>
    </w:p>
    <w:p>
      <w:pPr>
        <w:pStyle w:val="Heading1"/>
        <w:keepNext/>
      </w:pPr>
      <w:r>
        <w:t>6. Composicao tecnica dos pacotes Web</w:t>
      </w:r>
    </w:p>
    <w:p>
      <w:pPr>
        <w:spacing w:after="120" w:line="264" w:lineRule="auto"/>
      </w:pPr>
      <w:r>
        <w:t>A tabela abaixo registra os arquivos internos identificados em cada pacote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Artefato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Arquivos internos documentados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DripTestApp.zip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DripTeste.html; DripTestF.html; index.html; launch.json; manifest.webmanifest;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DripTestV3.zip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DripTeste.html; DripTestF.html; index.html; launch.json; manifest.webmanifest;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DripAppV4.zip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DripSchedule.html; DripTeste.html; DripTestF.html; index.html; launch.json; manifest.webmanifest;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DripAppV5.zip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DripSchedule.html; DripTeste.html; DripTestF.html; index.html; launch.json; manifest.webmanifest;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DripAppV5.5.zip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DripReports.html; DripSchedule.html; DripTeste.html; DripTestF.html; drip-theme.css; drip-ui.js; index.html; launch.json; manifest.webmanifest;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DripAppV5.7.zip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DripReports.html; DripSchedule.html; DripTeste.html; DripTestF.html; drip-theme.css; drip-ui.js; index.html; launch.json; manifest.webmanifest;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DripAppV6.zip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DripReports.html; DripSchedule.html; DripTeste.html; DripTestF.html; drip-theme.css; drip-ui.js; index.html; launch.json; manifest.webmanifest; OFFLINE.md;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DripTestV6.1.zip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DripReports.html; DripSchedule.html; DripTeste.html; DripTestF.html; drip-theme.css; drip-ui.js; index.html; launch.json; manifest.webmanifest; OFFLINE.md;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DripAppV7.zip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DripReports.html; DripSchedule.html; DripTeste.html; DripTestF.html; drip-theme.css; drip-ui.js; index.html; launch.json; manifest.webmanifest; OFFLINE.md;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DripAppNew.zip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DripReports.html; DripSchedule.html; DripTeste.html; DripTestF.html; drip-theme.css; drip-ui.js; index.html; launch.json; manifest.webmanifest; netlify.toml; OFFLINE.md;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DripTesteV8.zip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DripReports.html; DripSchedule.html; DripTeste.html; DripTestF.html; drip-theme.css; drip-ui.js; index.html; launch.json; manifest.webmanifest; netlify.toml; OFFLINE.md;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DripAppV8.1.zip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DripReports.html; DripSchedule.html; DripTeste.html; DripTestF.html; drip-theme.css; drip-ui.js; index.html; launch.json; manifest.webmanifest; netlify.toml; OFFLINE.md;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DripAppV8.5.zip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DripOffline.html; DripReports.html; DripSchedule.html; DripTeste.html; DripTestF.html; drip-theme.css; drip-ui.js; index.html; launch.json; manifest.webmanifest; netlify.toml; OFFLINE.md;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DripAppV10.zip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drip-data.js; DripOffline.html; DripReports.html; DripSchedule.html; DripTeste.html; DripTestF.html; drip-theme.css; drip-ui.js; index.html; launch.json; login.html; manifest.webmanifest; netlify.toml; OFFLINE.md; ROADMAP.md; service-worker.js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DripAppNew2.zip</w:t>
            </w:r>
          </w:p>
        </w:tc>
        <w:tc>
          <w:tcPr>
            <w:tcW w:type="dxa" w:w="691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DripAbsorption.html; drip-api.js; drip-data.js; DripReports.html; DripSchedule.html; drip-sync.js; DripTeste.html; DripTestF.html; drip-theme.css; drip-ui.js; index.html; launch.json; login.html; manifest.webmanifest; netlify.toml; ROADMAP.md; service-worker.js</w:t>
            </w:r>
          </w:p>
        </w:tc>
      </w:tr>
    </w:tbl>
    <w:p>
      <w:pPr>
        <w:pStyle w:val="Heading1"/>
        <w:keepNext/>
      </w:pPr>
      <w:r>
        <w:t>7. Composicao tecnica dos APKs</w:t>
      </w:r>
    </w:p>
    <w:p>
      <w:pPr>
        <w:spacing w:after="120" w:line="264" w:lineRule="auto"/>
      </w:pPr>
      <w:r>
        <w:t>Os APKs preservados sao builds de depuracao. Eles devem ser tratados como artefatos de desenvolvimento, nao como releases finais assinadas para distribuicao publica.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53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Artefato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Assets Web embarcados</w:t>
            </w:r>
          </w:p>
        </w:tc>
      </w:tr>
      <w:tr>
        <w:tc>
          <w:tcPr>
            <w:tcW w:type="dxa" w:w="453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DripTest_Android_v1.2_debug.apk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19</w:t>
            </w:r>
          </w:p>
        </w:tc>
      </w:tr>
      <w:tr>
        <w:tc>
          <w:tcPr>
            <w:tcW w:type="dxa" w:w="453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DripTest_Android_v1.3_debug.apk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19</w:t>
            </w:r>
          </w:p>
        </w:tc>
      </w:tr>
      <w:tr>
        <w:tc>
          <w:tcPr>
            <w:tcW w:type="dxa" w:w="453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DripTest_Android_v1.4_debug.apk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</w:tr>
      <w:tr>
        <w:tc>
          <w:tcPr>
            <w:tcW w:type="dxa" w:w="453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DripTest_Android_v1.5_debug.apk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</w:tr>
    </w:tbl>
    <w:p>
      <w:pPr>
        <w:pStyle w:val="Heading2"/>
        <w:keepNext/>
      </w:pPr>
      <w:r>
        <w:t>Arquivos Web identificados nos APKs v1.2 e v1.3</w:t>
      </w:r>
    </w:p>
    <w:p>
      <w:pPr>
        <w:pStyle w:val="ListBullet"/>
        <w:spacing w:after="120" w:line="280" w:lineRule="auto"/>
      </w:pPr>
      <w:r>
        <w:t>DripAbsorption.html</w:t>
      </w:r>
    </w:p>
    <w:p>
      <w:pPr>
        <w:pStyle w:val="ListBullet"/>
        <w:spacing w:after="120" w:line="280" w:lineRule="auto"/>
      </w:pPr>
      <w:r>
        <w:t>DripReports.html</w:t>
      </w:r>
    </w:p>
    <w:p>
      <w:pPr>
        <w:pStyle w:val="ListBullet"/>
        <w:spacing w:after="120" w:line="280" w:lineRule="auto"/>
      </w:pPr>
      <w:r>
        <w:t>DripSchedule.html</w:t>
      </w:r>
    </w:p>
    <w:p>
      <w:pPr>
        <w:pStyle w:val="ListBullet"/>
        <w:spacing w:after="120" w:line="280" w:lineRule="auto"/>
      </w:pPr>
      <w:r>
        <w:t>DripSettings.html</w:t>
      </w:r>
    </w:p>
    <w:p>
      <w:pPr>
        <w:pStyle w:val="ListBullet"/>
        <w:spacing w:after="120" w:line="280" w:lineRule="auto"/>
      </w:pPr>
      <w:r>
        <w:t>DripTestF.html</w:t>
      </w:r>
    </w:p>
    <w:p>
      <w:pPr>
        <w:pStyle w:val="ListBullet"/>
        <w:spacing w:after="120" w:line="280" w:lineRule="auto"/>
      </w:pPr>
      <w:r>
        <w:t>DripTeste.html</w:t>
      </w:r>
    </w:p>
    <w:p>
      <w:pPr>
        <w:pStyle w:val="ListBullet"/>
        <w:spacing w:after="120" w:line="280" w:lineRule="auto"/>
      </w:pPr>
      <w:r>
        <w:t>ROADMAP.md</w:t>
      </w:r>
    </w:p>
    <w:p>
      <w:pPr>
        <w:pStyle w:val="ListBullet"/>
        <w:spacing w:after="120" w:line="280" w:lineRule="auto"/>
      </w:pPr>
      <w:r>
        <w:t>drip-api.js</w:t>
      </w:r>
    </w:p>
    <w:p>
      <w:pPr>
        <w:pStyle w:val="ListBullet"/>
        <w:spacing w:after="120" w:line="280" w:lineRule="auto"/>
      </w:pPr>
      <w:r>
        <w:t>drip-data.js</w:t>
      </w:r>
    </w:p>
    <w:p>
      <w:pPr>
        <w:pStyle w:val="ListBullet"/>
        <w:spacing w:after="120" w:line="280" w:lineRule="auto"/>
      </w:pPr>
      <w:r>
        <w:t>drip-sync.js</w:t>
      </w:r>
    </w:p>
    <w:p>
      <w:pPr>
        <w:pStyle w:val="ListBullet"/>
        <w:spacing w:after="120" w:line="280" w:lineRule="auto"/>
      </w:pPr>
      <w:r>
        <w:t>drip-theme.css</w:t>
      </w:r>
    </w:p>
    <w:p>
      <w:pPr>
        <w:pStyle w:val="ListBullet"/>
        <w:spacing w:after="120" w:line="280" w:lineRule="auto"/>
      </w:pPr>
      <w:r>
        <w:t>drip-ui.js</w:t>
      </w:r>
    </w:p>
    <w:p>
      <w:pPr>
        <w:pStyle w:val="ListBullet"/>
        <w:spacing w:after="120" w:line="280" w:lineRule="auto"/>
      </w:pPr>
      <w:r>
        <w:t>icons/icon-192.png</w:t>
      </w:r>
    </w:p>
    <w:p>
      <w:pPr>
        <w:pStyle w:val="ListBullet"/>
        <w:spacing w:after="120" w:line="280" w:lineRule="auto"/>
      </w:pPr>
      <w:r>
        <w:t>icons/icon-512.png</w:t>
      </w:r>
    </w:p>
    <w:p>
      <w:pPr>
        <w:pStyle w:val="ListBullet"/>
        <w:spacing w:after="120" w:line="280" w:lineRule="auto"/>
      </w:pPr>
      <w:r>
        <w:t>icons/icon.svg</w:t>
      </w:r>
    </w:p>
    <w:p>
      <w:pPr>
        <w:pStyle w:val="ListBullet"/>
        <w:spacing w:after="120" w:line="280" w:lineRule="auto"/>
      </w:pPr>
      <w:r>
        <w:t>index.html</w:t>
      </w:r>
    </w:p>
    <w:p>
      <w:pPr>
        <w:pStyle w:val="ListBullet"/>
        <w:spacing w:after="120" w:line="280" w:lineRule="auto"/>
      </w:pPr>
      <w:r>
        <w:t>login.html</w:t>
      </w:r>
    </w:p>
    <w:p>
      <w:pPr>
        <w:pStyle w:val="ListBullet"/>
        <w:spacing w:after="120" w:line="280" w:lineRule="auto"/>
      </w:pPr>
      <w:r>
        <w:t>manifest.webmanifest</w:t>
      </w:r>
    </w:p>
    <w:p>
      <w:pPr>
        <w:pStyle w:val="ListBullet"/>
        <w:spacing w:after="120" w:line="280" w:lineRule="auto"/>
      </w:pPr>
      <w:r>
        <w:t>service-worker.js</w:t>
      </w:r>
    </w:p>
    <w:p>
      <w:pPr>
        <w:pStyle w:val="Heading2"/>
        <w:keepNext/>
      </w:pPr>
      <w:r>
        <w:t>Arquivo Web adicional identificado nos APKs v1.4 e v1.5</w:t>
      </w:r>
    </w:p>
    <w:p>
      <w:pPr>
        <w:pStyle w:val="ListBullet"/>
        <w:spacing w:after="120" w:line="280" w:lineRule="auto"/>
      </w:pPr>
      <w:r>
        <w:t>DripSupervisor.html</w:t>
      </w:r>
    </w:p>
    <w:p>
      <w:pPr>
        <w:pStyle w:val="Heading1"/>
        <w:keepNext/>
      </w:pPr>
      <w:r>
        <w:t>8. Relacao com a arquitetura atual</w:t>
      </w:r>
    </w:p>
    <w:p>
      <w:pPr>
        <w:spacing w:after="120" w:line="264" w:lineRule="auto"/>
      </w:pPr>
      <w:r>
        <w:t>A evolucao preservada em versions/ confirma a trajetoria tecnica registrada na documentacao de arquitetura:</w:t>
      </w:r>
    </w:p>
    <w:p>
      <w:pPr>
        <w:pStyle w:val="ListNumber"/>
        <w:spacing w:after="120" w:line="280" w:lineRule="auto"/>
      </w:pPr>
      <w:r>
        <w:t>primeiro, um app Web com telas HTML independentes;</w:t>
      </w:r>
    </w:p>
    <w:p>
      <w:pPr>
        <w:pStyle w:val="ListNumber"/>
        <w:spacing w:after="120" w:line="280" w:lineRule="auto"/>
      </w:pPr>
      <w:r>
        <w:t>depois, uma base PWA/offline com service worker e manifest;</w:t>
      </w:r>
    </w:p>
    <w:p>
      <w:pPr>
        <w:pStyle w:val="ListNumber"/>
        <w:spacing w:after="120" w:line="280" w:lineRule="auto"/>
      </w:pPr>
      <w:r>
        <w:t>em seguida, modularizacao de dados, interface e relatorios;</w:t>
      </w:r>
    </w:p>
    <w:p>
      <w:pPr>
        <w:pStyle w:val="ListNumber"/>
        <w:spacing w:after="120" w:line="280" w:lineRule="auto"/>
      </w:pPr>
      <w:r>
        <w:t>depois, login e integracao com API/sincronizacao;</w:t>
      </w:r>
    </w:p>
    <w:p>
      <w:pPr>
        <w:pStyle w:val="ListNumber"/>
        <w:spacing w:after="120" w:line="280" w:lineRule="auto"/>
      </w:pPr>
      <w:r>
        <w:t>por fim, empacotamento Android WebView com os mesmos assets Web.</w:t>
      </w:r>
    </w:p>
    <w:p>
      <w:pPr>
        <w:spacing w:after="120" w:line="264" w:lineRule="auto"/>
      </w:pPr>
      <w:r>
        <w:t>Essa trajetoria e coerente com a arquitetura atual do DripTest:</w:t>
      </w:r>
    </w:p>
    <w:p>
      <w:pPr>
        <w:spacing w:before="120" w:after="160"/>
        <w:ind w:left="340"/>
      </w:pPr>
      <w:r>
        <w:rPr>
          <w:rFonts w:ascii="Consolas" w:hAnsi="Consolas"/>
          <w:color w:val="1F4D78"/>
          <w:sz w:val="20"/>
        </w:rPr>
        <w:t>Web/PWA offline-first -&gt; drip-api.js / drip-sync.js -&gt; FastAPI + PostgreSQL</w:t>
        <w:br/>
        <w:t>Android WebView -&gt; assets/www com a mesma base Web</w:t>
      </w:r>
    </w:p>
    <w:p>
      <w:pPr>
        <w:pStyle w:val="Heading1"/>
        <w:keepNext/>
      </w:pPr>
      <w:r>
        <w:t>9. Regras de preservacao dos artefatos</w:t>
      </w:r>
    </w:p>
    <w:p>
      <w:pPr>
        <w:pStyle w:val="ListBullet"/>
        <w:spacing w:after="120" w:line="280" w:lineRule="auto"/>
      </w:pPr>
      <w:r>
        <w:t>nao renomear arquivos ja preservados em versions/;</w:t>
      </w:r>
    </w:p>
    <w:p>
      <w:pPr>
        <w:pStyle w:val="ListBullet"/>
        <w:spacing w:after="120" w:line="280" w:lineRule="auto"/>
      </w:pPr>
      <w:r>
        <w:t>nao sobrescrever ZIPs ou APKs existentes;</w:t>
      </w:r>
    </w:p>
    <w:p>
      <w:pPr>
        <w:pStyle w:val="ListBullet"/>
        <w:spacing w:after="120" w:line="280" w:lineRule="auto"/>
      </w:pPr>
      <w:r>
        <w:t>nao editar o conteudo interno de pacotes historicos;</w:t>
      </w:r>
    </w:p>
    <w:p>
      <w:pPr>
        <w:pStyle w:val="ListBullet"/>
        <w:spacing w:after="120" w:line="280" w:lineRule="auto"/>
      </w:pPr>
      <w:r>
        <w:t>sempre registrar novo pacote com nome unico;</w:t>
      </w:r>
    </w:p>
    <w:p>
      <w:pPr>
        <w:pStyle w:val="ListBullet"/>
        <w:spacing w:after="120" w:line="280" w:lineRule="auto"/>
      </w:pPr>
      <w:r>
        <w:t>manter data, tamanho e hash no documento quando um novo artefato for incorporado;</w:t>
      </w:r>
    </w:p>
    <w:p>
      <w:pPr>
        <w:pStyle w:val="ListBullet"/>
        <w:spacing w:after="120" w:line="280" w:lineRule="auto"/>
      </w:pPr>
      <w:r>
        <w:t>diferenciar builds debug de releases oficiais;</w:t>
      </w:r>
    </w:p>
    <w:p>
      <w:pPr>
        <w:pStyle w:val="ListBullet"/>
        <w:spacing w:after="120" w:line="280" w:lineRule="auto"/>
      </w:pPr>
      <w:r>
        <w:t>criar releases assinadas em pasta propria quando o sistema entrar em distribuicao formal.</w:t>
      </w:r>
    </w:p>
    <w:p>
      <w:pPr>
        <w:pStyle w:val="Heading1"/>
        <w:keepNext/>
      </w:pPr>
      <w:r>
        <w:t>10. Convencao recomendada para novas versoes</w:t>
      </w:r>
    </w:p>
    <w:p>
      <w:pPr>
        <w:ind w:left="340"/>
      </w:pPr>
      <w:r>
        <w:rPr>
          <w:rFonts w:ascii="Consolas" w:hAnsi="Consolas"/>
          <w:sz w:val="20"/>
        </w:rPr>
        <w:t>DripTest_Web_vMAJOR.MINOR.PATCH_YYYY-MM-DD.zip</w:t>
      </w:r>
    </w:p>
    <w:p>
      <w:pPr>
        <w:ind w:left="340"/>
      </w:pPr>
      <w:r>
        <w:rPr>
          <w:rFonts w:ascii="Consolas" w:hAnsi="Consolas"/>
          <w:sz w:val="20"/>
        </w:rPr>
        <w:t>DripTest_Android_vMAJOR.MINOR.PATCH_debug_YYYY-MM-DD.apk</w:t>
      </w:r>
    </w:p>
    <w:p>
      <w:pPr>
        <w:ind w:left="340"/>
      </w:pPr>
      <w:r>
        <w:rPr>
          <w:rFonts w:ascii="Consolas" w:hAnsi="Consolas"/>
          <w:sz w:val="20"/>
        </w:rPr>
        <w:t>DripTest_Android_vMAJOR.MINOR.PATCH_release_YYYY-MM-DD.apk</w:t>
      </w:r>
    </w:p>
    <w:p>
      <w:pPr>
        <w:pStyle w:val="Heading1"/>
        <w:keepNext/>
      </w:pPr>
      <w:r>
        <w:t>11. Status documental</w:t>
      </w:r>
    </w:p>
    <w:p>
      <w:pPr>
        <w:spacing w:after="120" w:line="264" w:lineRule="auto"/>
      </w:pPr>
      <w:r>
        <w:t>Este inventario consolida os artefatos preservados ate 2026-06-04.</w:t>
      </w:r>
    </w:p>
    <w:p>
      <w:pPr>
        <w:spacing w:after="120" w:line="264" w:lineRule="auto"/>
      </w:pPr>
      <w:r>
        <w:t>O ultimo artefato Android preservado na pasta versions/ e:</w:t>
      </w:r>
    </w:p>
    <w:p>
      <w:pPr>
        <w:pStyle w:val="ListBullet"/>
        <w:spacing w:after="120" w:line="280" w:lineRule="auto"/>
      </w:pPr>
      <w:r>
        <w:t>DripTest_Android_v1.5_debug.apk</w:t>
      </w:r>
    </w:p>
    <w:p>
      <w:pPr>
        <w:spacing w:after="120" w:line="264" w:lineRule="auto"/>
      </w:pPr>
      <w:r>
        <w:t>O ultimo pacote Web preservado na pasta versions/ e:</w:t>
      </w:r>
    </w:p>
    <w:p>
      <w:pPr>
        <w:pStyle w:val="ListBullet"/>
        <w:spacing w:after="120" w:line="280" w:lineRule="auto"/>
      </w:pPr>
      <w:r>
        <w:t>DripAppNew2.zip</w:t>
      </w:r>
    </w:p>
    <w:p>
      <w:pPr>
        <w:spacing w:after="120" w:line="264" w:lineRule="auto"/>
      </w:pPr>
      <w:r>
        <w:t>Para continuidade do desenvolvimento, este documento deve ser atualizado sempre que uma nova versao for arquivada.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DripTest - Historico de Versoes de Desenvolvimento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