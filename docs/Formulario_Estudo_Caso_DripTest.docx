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2E74B5"/>
          <w:sz w:val="48"/>
        </w:rPr>
        <w:t>Formulario - Estudo de Caso de Uso do DripTest</w:t>
      </w:r>
    </w:p>
    <w:p>
      <w:pPr>
        <w:spacing w:after="240"/>
      </w:pPr>
      <w:r>
        <w:rPr>
          <w:color w:val="5B6773"/>
          <w:sz w:val="24"/>
        </w:rPr>
        <w:t>Documento de apoio para montar o formulario no Microsoft Forms, Google Forms ou ferramenta equivalente.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vAlign w:val="top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7060"/>
            <w:shd w:fill="F2F4F7"/>
            <w:vAlign w:val="top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2300"/>
            <w:vAlign w:val="top"/>
          </w:tcPr>
          <w:p>
            <w:r>
              <w:t>Objetivo</w:t>
            </w:r>
          </w:p>
        </w:tc>
        <w:tc>
          <w:tcPr>
            <w:tcW w:type="dxa" w:w="7060"/>
            <w:vAlign w:val="top"/>
          </w:tcPr>
          <w:p>
            <w:r>
              <w:t>Coletar evidencias de produtividade, eficiencia, qualidade percebida e impacto do DripTest.</w:t>
            </w:r>
          </w:p>
        </w:tc>
      </w:tr>
      <w:tr>
        <w:tc>
          <w:tcPr>
            <w:tcW w:type="dxa" w:w="2300"/>
            <w:vAlign w:val="top"/>
          </w:tcPr>
          <w:p>
            <w:r>
              <w:t>Publico</w:t>
            </w:r>
          </w:p>
        </w:tc>
        <w:tc>
          <w:tcPr>
            <w:tcW w:type="dxa" w:w="7060"/>
            <w:vAlign w:val="top"/>
          </w:tcPr>
          <w:p>
            <w:r>
              <w:t>Usuarios finais, monitores, qualidade, producao, laboratorio, supervisao e gestao.</w:t>
            </w:r>
          </w:p>
        </w:tc>
      </w:tr>
      <w:tr>
        <w:tc>
          <w:tcPr>
            <w:tcW w:type="dxa" w:w="2300"/>
            <w:vAlign w:val="top"/>
          </w:tcPr>
          <w:p>
            <w:r>
              <w:t>Tempo estimado</w:t>
            </w:r>
          </w:p>
        </w:tc>
        <w:tc>
          <w:tcPr>
            <w:tcW w:type="dxa" w:w="7060"/>
            <w:vAlign w:val="top"/>
          </w:tcPr>
          <w:p>
            <w:r>
              <w:t>5 a 8 minutos.</w:t>
            </w:r>
          </w:p>
        </w:tc>
      </w:tr>
      <w:tr>
        <w:tc>
          <w:tcPr>
            <w:tcW w:type="dxa" w:w="2300"/>
            <w:vAlign w:val="top"/>
          </w:tcPr>
          <w:p>
            <w:r>
              <w:t>Uso das respostas</w:t>
            </w:r>
          </w:p>
        </w:tc>
        <w:tc>
          <w:tcPr>
            <w:tcW w:type="dxa" w:w="7060"/>
            <w:vAlign w:val="top"/>
          </w:tcPr>
          <w:p>
            <w:r>
              <w:t>Estruturar estudo de caso, indicadores antes x depois e melhorias futuras.</w:t>
            </w:r>
          </w:p>
        </w:tc>
      </w:tr>
    </w:tbl>
    <w:p/>
    <w:p>
      <w:pPr>
        <w:pStyle w:val="Heading2"/>
      </w:pPr>
      <w:r>
        <w:t>Titulo do formulario</w:t>
      </w:r>
    </w:p>
    <w:p>
      <w:pPr>
        <w:spacing w:after="120"/>
      </w:pPr>
      <w:r>
        <w:t>Estudo de Caso - Uso do DripTest na Analise de Gotejamento</w:t>
      </w:r>
    </w:p>
    <w:p>
      <w:pPr>
        <w:pStyle w:val="Heading2"/>
      </w:pPr>
      <w:r>
        <w:t>Descricao para os usuarios</w:t>
      </w:r>
    </w:p>
    <w:p>
      <w:pPr>
        <w:spacing w:after="120"/>
      </w:pPr>
      <w:r>
        <w:t>Este formulario tem como objetivo avaliar o impacto do DripTest no processo de analise de gotejamento, principalmente em produtividade, eficiencia, organizacao dos dados, reducao de erros e facilidade para gerar relatorios/laudos.</w:t>
      </w:r>
    </w:p>
    <w:p>
      <w:pPr>
        <w:spacing w:after="120"/>
      </w:pPr>
      <w:r>
        <w:t>As respostas serao usadas para estruturar um estudo de caso do projeto e identificar melhorias para as proximas versoes do sistema.</w:t>
      </w:r>
    </w:p>
    <w:p>
      <w:pPr>
        <w:spacing w:after="120"/>
      </w:pPr>
      <w:r>
        <w:t>Tempo estimado de resposta: 5 a 8 minutos.</w:t>
      </w:r>
    </w:p>
    <w:p>
      <w:pPr>
        <w:pStyle w:val="Heading1"/>
      </w:pPr>
      <w:r>
        <w:t>Secao 1 - Identificacao do respondente</w:t>
      </w:r>
    </w:p>
    <w:p>
      <w:pPr>
        <w:pStyle w:val="Heading2"/>
      </w:pPr>
      <w:r>
        <w:t>1. Nome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curta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pStyle w:val="Heading2"/>
      </w:pPr>
      <w:r>
        <w:t>2. Setor de atuacao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Qualidade</w:t>
      </w:r>
    </w:p>
    <w:p>
      <w:pPr>
        <w:pStyle w:val="ListBullet"/>
        <w:spacing w:after="60"/>
      </w:pPr>
      <w:r>
        <w:t>Producao</w:t>
      </w:r>
    </w:p>
    <w:p>
      <w:pPr>
        <w:pStyle w:val="ListBullet"/>
        <w:spacing w:after="60"/>
      </w:pPr>
      <w:r>
        <w:t>Inspecao</w:t>
      </w:r>
    </w:p>
    <w:p>
      <w:pPr>
        <w:pStyle w:val="ListBullet"/>
        <w:spacing w:after="60"/>
      </w:pPr>
      <w:r>
        <w:t>Laboratorio</w:t>
      </w:r>
    </w:p>
    <w:p>
      <w:pPr>
        <w:pStyle w:val="ListBullet"/>
        <w:spacing w:after="60"/>
      </w:pPr>
      <w:r>
        <w:t>Supervisao</w:t>
      </w:r>
    </w:p>
    <w:p>
      <w:pPr>
        <w:pStyle w:val="ListBullet"/>
        <w:spacing w:after="60"/>
      </w:pPr>
      <w:r>
        <w:t>Gestao</w:t>
      </w:r>
    </w:p>
    <w:p>
      <w:pPr>
        <w:pStyle w:val="ListBullet"/>
        <w:spacing w:after="60"/>
      </w:pPr>
      <w:r>
        <w:t>Outro</w:t>
      </w:r>
    </w:p>
    <w:p>
      <w:pPr>
        <w:pStyle w:val="Heading2"/>
      </w:pPr>
      <w:r>
        <w:t>3. Funcao/cargo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curta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4. Turno de trabalho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1o turno</w:t>
      </w:r>
    </w:p>
    <w:p>
      <w:pPr>
        <w:pStyle w:val="ListBullet"/>
        <w:spacing w:after="60"/>
      </w:pPr>
      <w:r>
        <w:t>2o turno</w:t>
      </w:r>
    </w:p>
    <w:p>
      <w:pPr>
        <w:pStyle w:val="ListBullet"/>
        <w:spacing w:after="60"/>
      </w:pPr>
      <w:r>
        <w:t>3o turno</w:t>
      </w:r>
    </w:p>
    <w:p>
      <w:pPr>
        <w:pStyle w:val="ListBullet"/>
        <w:spacing w:after="60"/>
      </w:pPr>
      <w:r>
        <w:t>Administrativo</w:t>
      </w:r>
    </w:p>
    <w:p>
      <w:pPr>
        <w:pStyle w:val="ListBullet"/>
        <w:spacing w:after="60"/>
      </w:pPr>
      <w:r>
        <w:t>Variavel</w:t>
      </w:r>
    </w:p>
    <w:p>
      <w:pPr>
        <w:pStyle w:val="Heading2"/>
      </w:pPr>
      <w:r>
        <w:t>5. Ha quanto tempo voce realiza ou acompanha analises de gotejamento?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1 mes</w:t>
      </w:r>
    </w:p>
    <w:p>
      <w:pPr>
        <w:pStyle w:val="ListBullet"/>
        <w:spacing w:after="60"/>
      </w:pPr>
      <w:r>
        <w:t>1 a 3 meses</w:t>
      </w:r>
    </w:p>
    <w:p>
      <w:pPr>
        <w:pStyle w:val="ListBullet"/>
        <w:spacing w:after="60"/>
      </w:pPr>
      <w:r>
        <w:t>3 a 6 meses</w:t>
      </w:r>
    </w:p>
    <w:p>
      <w:pPr>
        <w:pStyle w:val="ListBullet"/>
        <w:spacing w:after="60"/>
      </w:pPr>
      <w:r>
        <w:t>6 meses a 1 ano</w:t>
      </w:r>
    </w:p>
    <w:p>
      <w:pPr>
        <w:pStyle w:val="ListBullet"/>
        <w:spacing w:after="60"/>
      </w:pPr>
      <w:r>
        <w:t>Mais de 1 ano</w:t>
      </w:r>
    </w:p>
    <w:p>
      <w:pPr>
        <w:pStyle w:val="Heading2"/>
      </w:pPr>
      <w:r>
        <w:t>6. Com que frequencia voce realiza ou acompanha esse processo?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Diariamente</w:t>
      </w:r>
    </w:p>
    <w:p>
      <w:pPr>
        <w:pStyle w:val="ListBullet"/>
        <w:spacing w:after="60"/>
      </w:pPr>
      <w:r>
        <w:t>Algumas vezes por semana</w:t>
      </w:r>
    </w:p>
    <w:p>
      <w:pPr>
        <w:pStyle w:val="ListBullet"/>
        <w:spacing w:after="60"/>
      </w:pPr>
      <w:r>
        <w:t>Uma vez por semana</w:t>
      </w:r>
    </w:p>
    <w:p>
      <w:pPr>
        <w:pStyle w:val="ListBullet"/>
        <w:spacing w:after="60"/>
      </w:pPr>
      <w:r>
        <w:t>Algumas vezes por mes</w:t>
      </w:r>
    </w:p>
    <w:p>
      <w:pPr>
        <w:pStyle w:val="ListBullet"/>
        <w:spacing w:after="60"/>
      </w:pPr>
      <w:r>
        <w:t>Raramente</w:t>
      </w:r>
    </w:p>
    <w:p>
      <w:pPr>
        <w:pStyle w:val="Heading1"/>
      </w:pPr>
      <w:r>
        <w:t>Secao 2 - Processo antes do DripTest</w:t>
      </w:r>
    </w:p>
    <w:p>
      <w:pPr>
        <w:pStyle w:val="Heading2"/>
      </w:pPr>
      <w:r>
        <w:t>7. Antes do DripTest, como os dados eram registrados?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multipla escolha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Papel</w:t>
      </w:r>
    </w:p>
    <w:p>
      <w:pPr>
        <w:pStyle w:val="ListBullet"/>
        <w:spacing w:after="60"/>
      </w:pPr>
      <w:r>
        <w:t>Planilha Excel</w:t>
      </w:r>
    </w:p>
    <w:p>
      <w:pPr>
        <w:pStyle w:val="ListBullet"/>
        <w:spacing w:after="60"/>
      </w:pPr>
      <w:r>
        <w:t>Sistema interno</w:t>
      </w:r>
    </w:p>
    <w:p>
      <w:pPr>
        <w:pStyle w:val="ListBullet"/>
        <w:spacing w:after="60"/>
      </w:pPr>
      <w:r>
        <w:t>WhatsApp/mensagem</w:t>
      </w:r>
    </w:p>
    <w:p>
      <w:pPr>
        <w:pStyle w:val="ListBullet"/>
        <w:spacing w:after="60"/>
      </w:pPr>
      <w:r>
        <w:t>Anotacao informal</w:t>
      </w:r>
    </w:p>
    <w:p>
      <w:pPr>
        <w:pStyle w:val="ListBullet"/>
        <w:spacing w:after="60"/>
      </w:pPr>
      <w:r>
        <w:t>Memoria/verbalmente</w:t>
      </w:r>
    </w:p>
    <w:p>
      <w:pPr>
        <w:pStyle w:val="ListBullet"/>
        <w:spacing w:after="60"/>
      </w:pPr>
      <w:r>
        <w:t>Outro</w:t>
      </w:r>
    </w:p>
    <w:p>
      <w:pPr>
        <w:pStyle w:val="Heading2"/>
      </w:pPr>
      <w:r>
        <w:t>8. Antes do DripTest, qual era a maior dificuldade do processo?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multipla escolha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Demora para registrar os dados</w:t>
      </w:r>
    </w:p>
    <w:p>
      <w:pPr>
        <w:pStyle w:val="ListBullet"/>
        <w:spacing w:after="60"/>
      </w:pPr>
      <w:r>
        <w:t>Demora para consolidar os resultados</w:t>
      </w:r>
    </w:p>
    <w:p>
      <w:pPr>
        <w:pStyle w:val="ListBullet"/>
        <w:spacing w:after="60"/>
      </w:pPr>
      <w:r>
        <w:t>Erro de calculo</w:t>
      </w:r>
    </w:p>
    <w:p>
      <w:pPr>
        <w:pStyle w:val="ListBullet"/>
        <w:spacing w:after="60"/>
      </w:pPr>
      <w:r>
        <w:t>Erro de digitacao</w:t>
      </w:r>
    </w:p>
    <w:p>
      <w:pPr>
        <w:pStyle w:val="ListBullet"/>
        <w:spacing w:after="60"/>
      </w:pPr>
      <w:r>
        <w:t>Perda de informacoes</w:t>
      </w:r>
    </w:p>
    <w:p>
      <w:pPr>
        <w:pStyle w:val="ListBullet"/>
        <w:spacing w:after="60"/>
      </w:pPr>
      <w:r>
        <w:t>Dificuldade para acompanhar o horario correto da analise</w:t>
      </w:r>
    </w:p>
    <w:p>
      <w:pPr>
        <w:pStyle w:val="ListBullet"/>
        <w:spacing w:after="60"/>
      </w:pPr>
      <w:r>
        <w:t>Dificuldade para gerar relatorio/laudo</w:t>
      </w:r>
    </w:p>
    <w:p>
      <w:pPr>
        <w:pStyle w:val="ListBullet"/>
        <w:spacing w:after="60"/>
      </w:pPr>
      <w:r>
        <w:t>Falta de rastreabilidade por lote</w:t>
      </w:r>
    </w:p>
    <w:p>
      <w:pPr>
        <w:pStyle w:val="ListBullet"/>
        <w:spacing w:after="60"/>
      </w:pPr>
      <w:r>
        <w:t>Falta de padronizacao</w:t>
      </w:r>
    </w:p>
    <w:p>
      <w:pPr>
        <w:pStyle w:val="ListBullet"/>
        <w:spacing w:after="60"/>
      </w:pPr>
      <w:r>
        <w:t>Outro</w:t>
      </w:r>
    </w:p>
    <w:p>
      <w:pPr>
        <w:pStyle w:val="Heading2"/>
      </w:pPr>
      <w:r>
        <w:t>9. Antes do DripTest, quanto tempo voce gastava em media para registrar uma analise completa?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10. Antes do DripTest, quanto tempo voce gastava em media para consolidar os resultados?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11. Antes do DripTest, quanto tempo voce gastava em media para gerar, preparar ou repassar o resultado/laudo?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12. Antes do DripTest, com que frequencia ocorriam erros, retrabalho ou necessidade de conferir novamente os dados?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Nunca</w:t>
      </w:r>
    </w:p>
    <w:p>
      <w:pPr>
        <w:pStyle w:val="ListBullet"/>
        <w:spacing w:after="60"/>
      </w:pPr>
      <w:r>
        <w:t>Raramente</w:t>
      </w:r>
    </w:p>
    <w:p>
      <w:pPr>
        <w:pStyle w:val="ListBullet"/>
        <w:spacing w:after="60"/>
      </w:pPr>
      <w:r>
        <w:t>As vezes</w:t>
      </w:r>
    </w:p>
    <w:p>
      <w:pPr>
        <w:pStyle w:val="ListBullet"/>
        <w:spacing w:after="60"/>
      </w:pPr>
      <w:r>
        <w:t>Frequentemente</w:t>
      </w:r>
    </w:p>
    <w:p>
      <w:pPr>
        <w:pStyle w:val="ListBullet"/>
        <w:spacing w:after="60"/>
      </w:pPr>
      <w:r>
        <w:t>Muito frequentemente</w:t>
      </w:r>
    </w:p>
    <w:p>
      <w:pPr>
        <w:pStyle w:val="Heading1"/>
      </w:pPr>
      <w:r>
        <w:t>Secao 3 - Uso do DripTest</w:t>
      </w:r>
    </w:p>
    <w:p>
      <w:pPr>
        <w:pStyle w:val="Heading2"/>
      </w:pPr>
      <w:r>
        <w:t>13. Quais modulos do DripTest voce utilizou?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multipla escolha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Configuracao inicial</w:t>
      </w:r>
    </w:p>
    <w:p>
      <w:pPr>
        <w:pStyle w:val="ListBullet"/>
        <w:spacing w:after="60"/>
      </w:pPr>
      <w:r>
        <w:t>Pesagem inicial</w:t>
      </w:r>
    </w:p>
    <w:p>
      <w:pPr>
        <w:pStyle w:val="ListBullet"/>
        <w:spacing w:after="60"/>
      </w:pPr>
      <w:r>
        <w:t>Cronograma/agenda</w:t>
      </w:r>
    </w:p>
    <w:p>
      <w:pPr>
        <w:pStyle w:val="ListBullet"/>
        <w:spacing w:after="60"/>
      </w:pPr>
      <w:r>
        <w:t>Pesagem final</w:t>
      </w:r>
    </w:p>
    <w:p>
      <w:pPr>
        <w:pStyle w:val="ListBullet"/>
        <w:spacing w:after="60"/>
      </w:pPr>
      <w:r>
        <w:t>Relatorios/laudos</w:t>
      </w:r>
    </w:p>
    <w:p>
      <w:pPr>
        <w:pStyle w:val="ListBullet"/>
        <w:spacing w:after="60"/>
      </w:pPr>
      <w:r>
        <w:t>Exportacao CSV</w:t>
      </w:r>
    </w:p>
    <w:p>
      <w:pPr>
        <w:pStyle w:val="ListBullet"/>
        <w:spacing w:after="60"/>
      </w:pPr>
      <w:r>
        <w:t>PDF/impressao</w:t>
      </w:r>
    </w:p>
    <w:p>
      <w:pPr>
        <w:pStyle w:val="ListBullet"/>
        <w:spacing w:after="60"/>
      </w:pPr>
      <w:r>
        <w:t>Compartilhamento dos resultados</w:t>
      </w:r>
    </w:p>
    <w:p>
      <w:pPr>
        <w:pStyle w:val="ListBullet"/>
        <w:spacing w:after="60"/>
      </w:pPr>
      <w:r>
        <w:t>Configuracao de API/sincronizacao</w:t>
      </w:r>
    </w:p>
    <w:p>
      <w:pPr>
        <w:pStyle w:val="Heading2"/>
      </w:pPr>
      <w:r>
        <w:t>14. Em qual dispositivo voce utilizou 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multipla escolha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Computador</w:t>
      </w:r>
    </w:p>
    <w:p>
      <w:pPr>
        <w:pStyle w:val="ListBullet"/>
        <w:spacing w:after="60"/>
      </w:pPr>
      <w:r>
        <w:t>Celular</w:t>
      </w:r>
    </w:p>
    <w:p>
      <w:pPr>
        <w:pStyle w:val="ListBullet"/>
        <w:spacing w:after="60"/>
      </w:pPr>
      <w:r>
        <w:t>Tablet</w:t>
      </w:r>
    </w:p>
    <w:p>
      <w:pPr>
        <w:pStyle w:val="ListBullet"/>
        <w:spacing w:after="60"/>
      </w:pPr>
      <w:r>
        <w:t>PWA instalado</w:t>
      </w:r>
    </w:p>
    <w:p>
      <w:pPr>
        <w:pStyle w:val="ListBullet"/>
        <w:spacing w:after="60"/>
      </w:pPr>
      <w:r>
        <w:t>Android/WebView</w:t>
      </w:r>
    </w:p>
    <w:p>
      <w:pPr>
        <w:pStyle w:val="ListBullet"/>
        <w:spacing w:after="60"/>
      </w:pPr>
      <w:r>
        <w:t>Outro</w:t>
      </w:r>
    </w:p>
    <w:p>
      <w:pPr>
        <w:pStyle w:val="Heading2"/>
      </w:pPr>
      <w:r>
        <w:t>15. O uso aconteceu com internet, sem internet ou nos dois cenarios?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Com internet</w:t>
      </w:r>
    </w:p>
    <w:p>
      <w:pPr>
        <w:pStyle w:val="ListBullet"/>
        <w:spacing w:after="60"/>
      </w:pPr>
      <w:r>
        <w:t>Sem internet/offline</w:t>
      </w:r>
    </w:p>
    <w:p>
      <w:pPr>
        <w:pStyle w:val="ListBullet"/>
        <w:spacing w:after="60"/>
      </w:pPr>
      <w:r>
        <w:t>Nos dois cenarios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16. Voce conseguiu concluir o fluxo principal do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Sim, sem ajuda</w:t>
      </w:r>
    </w:p>
    <w:p>
      <w:pPr>
        <w:pStyle w:val="ListBullet"/>
        <w:spacing w:after="60"/>
      </w:pPr>
      <w:r>
        <w:t>Sim, com pouca ajuda</w:t>
      </w:r>
    </w:p>
    <w:p>
      <w:pPr>
        <w:pStyle w:val="ListBullet"/>
        <w:spacing w:after="60"/>
      </w:pPr>
      <w:r>
        <w:t>Sim, mas com dificuldade</w:t>
      </w:r>
    </w:p>
    <w:p>
      <w:pPr>
        <w:pStyle w:val="ListBullet"/>
        <w:spacing w:after="60"/>
      </w:pPr>
      <w:r>
        <w:t>Nao consegui concluir</w:t>
      </w:r>
    </w:p>
    <w:p>
      <w:pPr>
        <w:pStyle w:val="ListBullet"/>
        <w:spacing w:after="60"/>
      </w:pPr>
      <w:r>
        <w:t>Usei apenas parte do sistema</w:t>
      </w:r>
    </w:p>
    <w:p>
      <w:pPr>
        <w:pStyle w:val="Heading2"/>
      </w:pPr>
      <w:r>
        <w:t>17. Qual etapa foi mais util para voce?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Configuracao inicial</w:t>
      </w:r>
    </w:p>
    <w:p>
      <w:pPr>
        <w:pStyle w:val="ListBullet"/>
        <w:spacing w:after="60"/>
      </w:pPr>
      <w:r>
        <w:t>Pesagem inicial</w:t>
      </w:r>
    </w:p>
    <w:p>
      <w:pPr>
        <w:pStyle w:val="ListBullet"/>
        <w:spacing w:after="60"/>
      </w:pPr>
      <w:r>
        <w:t>Cronograma/agenda</w:t>
      </w:r>
    </w:p>
    <w:p>
      <w:pPr>
        <w:pStyle w:val="ListBullet"/>
        <w:spacing w:after="60"/>
      </w:pPr>
      <w:r>
        <w:t>Pesagem final</w:t>
      </w:r>
    </w:p>
    <w:p>
      <w:pPr>
        <w:pStyle w:val="ListBullet"/>
        <w:spacing w:after="60"/>
      </w:pPr>
      <w:r>
        <w:t>Relatorios/laudos</w:t>
      </w:r>
    </w:p>
    <w:p>
      <w:pPr>
        <w:pStyle w:val="ListBullet"/>
        <w:spacing w:after="60"/>
      </w:pPr>
      <w:r>
        <w:t>Exportacao/compartilhamento</w:t>
      </w:r>
    </w:p>
    <w:p>
      <w:pPr>
        <w:pStyle w:val="ListBullet"/>
        <w:spacing w:after="60"/>
      </w:pPr>
      <w:r>
        <w:t>Todas foram igualmente uteis</w:t>
      </w:r>
    </w:p>
    <w:p>
      <w:pPr>
        <w:pStyle w:val="Heading2"/>
      </w:pPr>
      <w:r>
        <w:t>18. Qual etapa apresentou maior dificuldade?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Configuracao inicial</w:t>
      </w:r>
    </w:p>
    <w:p>
      <w:pPr>
        <w:pStyle w:val="ListBullet"/>
        <w:spacing w:after="60"/>
      </w:pPr>
      <w:r>
        <w:t>Pesagem inicial</w:t>
      </w:r>
    </w:p>
    <w:p>
      <w:pPr>
        <w:pStyle w:val="ListBullet"/>
        <w:spacing w:after="60"/>
      </w:pPr>
      <w:r>
        <w:t>Cronograma/agenda</w:t>
      </w:r>
    </w:p>
    <w:p>
      <w:pPr>
        <w:pStyle w:val="ListBullet"/>
        <w:spacing w:after="60"/>
      </w:pPr>
      <w:r>
        <w:t>Pesagem final</w:t>
      </w:r>
    </w:p>
    <w:p>
      <w:pPr>
        <w:pStyle w:val="ListBullet"/>
        <w:spacing w:after="60"/>
      </w:pPr>
      <w:r>
        <w:t>Relatorios/laudos</w:t>
      </w:r>
    </w:p>
    <w:p>
      <w:pPr>
        <w:pStyle w:val="ListBullet"/>
        <w:spacing w:after="60"/>
      </w:pPr>
      <w:r>
        <w:t>Exportacao/compartilhamento</w:t>
      </w:r>
    </w:p>
    <w:p>
      <w:pPr>
        <w:pStyle w:val="ListBullet"/>
        <w:spacing w:after="60"/>
      </w:pPr>
      <w:r>
        <w:t>Nenhuma etapa apresentou dificuldade relevante</w:t>
      </w:r>
    </w:p>
    <w:p>
      <w:pPr>
        <w:pStyle w:val="Heading1"/>
      </w:pPr>
      <w:r>
        <w:t>Secao 4 - Produtividade: comparacao antes x depois</w:t>
      </w:r>
    </w:p>
    <w:p>
      <w:pPr>
        <w:pStyle w:val="Heading2"/>
      </w:pPr>
      <w:r>
        <w:t>19. Com o DripTest, quanto tempo voce gasta em media para registrar uma analise completa?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20. Com o DripTest, quanto tempo voce gasta em media para consolidar os resultados?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21. Com o DripTest, quanto tempo voce gasta em media para gerar, preparar ou repassar o resultado/laudo?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Menos de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22. Comparando com o processo anterior, quanto tempo voce estima que o DripTest economiza por analise?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Nao economiza tempo</w:t>
      </w:r>
    </w:p>
    <w:p>
      <w:pPr>
        <w:pStyle w:val="ListBullet"/>
        <w:spacing w:after="60"/>
      </w:pPr>
      <w:r>
        <w:t>Ate 5 minutos</w:t>
      </w:r>
    </w:p>
    <w:p>
      <w:pPr>
        <w:pStyle w:val="ListBullet"/>
        <w:spacing w:after="60"/>
      </w:pPr>
      <w:r>
        <w:t>5 a 10 minutos</w:t>
      </w:r>
    </w:p>
    <w:p>
      <w:pPr>
        <w:pStyle w:val="ListBullet"/>
        <w:spacing w:after="60"/>
      </w:pPr>
      <w:r>
        <w:t>10 a 20 minutos</w:t>
      </w:r>
    </w:p>
    <w:p>
      <w:pPr>
        <w:pStyle w:val="ListBullet"/>
        <w:spacing w:after="60"/>
      </w:pPr>
      <w:r>
        <w:t>20 a 30 minutos</w:t>
      </w:r>
    </w:p>
    <w:p>
      <w:pPr>
        <w:pStyle w:val="ListBullet"/>
        <w:spacing w:after="60"/>
      </w:pPr>
      <w:r>
        <w:t>Mais de 30 minutos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23. O DripTest tornou o processo mais rapido?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Discordo totalmente</w:t>
      </w:r>
    </w:p>
    <w:p>
      <w:pPr>
        <w:pStyle w:val="ListNumber"/>
      </w:pPr>
      <w:r>
        <w:t>2. Discordo parcialmente</w:t>
      </w:r>
    </w:p>
    <w:p>
      <w:pPr>
        <w:pStyle w:val="ListNumber"/>
      </w:pPr>
      <w:r>
        <w:t>3. Neutro</w:t>
      </w:r>
    </w:p>
    <w:p>
      <w:pPr>
        <w:pStyle w:val="ListNumber"/>
      </w:pPr>
      <w:r>
        <w:t>4. Concordo parcialmente</w:t>
      </w:r>
    </w:p>
    <w:p>
      <w:pPr>
        <w:pStyle w:val="ListNumber"/>
      </w:pPr>
      <w:r>
        <w:t>5. Concordo totalmente</w:t>
      </w:r>
    </w:p>
    <w:p>
      <w:pPr>
        <w:pStyle w:val="Heading2"/>
      </w:pPr>
      <w:r>
        <w:t>24. O DripTest reduziu retrabalho?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Discordo totalmente</w:t>
      </w:r>
    </w:p>
    <w:p>
      <w:pPr>
        <w:pStyle w:val="ListNumber"/>
      </w:pPr>
      <w:r>
        <w:t>2. Discordo parcialmente</w:t>
      </w:r>
    </w:p>
    <w:p>
      <w:pPr>
        <w:pStyle w:val="ListNumber"/>
      </w:pPr>
      <w:r>
        <w:t>3. Neutro</w:t>
      </w:r>
    </w:p>
    <w:p>
      <w:pPr>
        <w:pStyle w:val="ListNumber"/>
      </w:pPr>
      <w:r>
        <w:t>4. Concordo parcialmente</w:t>
      </w:r>
    </w:p>
    <w:p>
      <w:pPr>
        <w:pStyle w:val="ListNumber"/>
      </w:pPr>
      <w:r>
        <w:t>5. Concordo totalmente</w:t>
      </w:r>
    </w:p>
    <w:p>
      <w:pPr>
        <w:pStyle w:val="Heading2"/>
      </w:pPr>
      <w:r>
        <w:t>25. O DripTest reduziu o tempo para consolidar os dados?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Discordo totalmente</w:t>
      </w:r>
    </w:p>
    <w:p>
      <w:pPr>
        <w:pStyle w:val="ListNumber"/>
      </w:pPr>
      <w:r>
        <w:t>2. Discordo parcialmente</w:t>
      </w:r>
    </w:p>
    <w:p>
      <w:pPr>
        <w:pStyle w:val="ListNumber"/>
      </w:pPr>
      <w:r>
        <w:t>3. Neutro</w:t>
      </w:r>
    </w:p>
    <w:p>
      <w:pPr>
        <w:pStyle w:val="ListNumber"/>
      </w:pPr>
      <w:r>
        <w:t>4. Concordo parcialmente</w:t>
      </w:r>
    </w:p>
    <w:p>
      <w:pPr>
        <w:pStyle w:val="ListNumber"/>
      </w:pPr>
      <w:r>
        <w:t>5. Concordo totalmente</w:t>
      </w:r>
    </w:p>
    <w:p>
      <w:pPr>
        <w:pStyle w:val="Heading1"/>
      </w:pPr>
      <w:r>
        <w:t>Secao 5 - Eficiencia, qualidade e confiabilidade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3E0"/>
          <w:left w:val="single" w:sz="4" w:space="0" w:color="C8D3E0"/>
          <w:bottom w:val="single" w:sz="4" w:space="0" w:color="C8D3E0"/>
          <w:right w:val="single" w:sz="4" w:space="0" w:color="C8D3E0"/>
          <w:insideH w:val="single" w:sz="4" w:space="0" w:color="C8D3E0"/>
          <w:insideV w:val="single" w:sz="4" w:space="0" w:color="C8D3E0"/>
        </w:tblBorders>
      </w:tblPr>
      <w:tblGrid>
        <w:gridCol w:w="9360"/>
      </w:tblGrid>
      <w:tr>
        <w:tc>
          <w:tcPr>
            <w:tcW w:type="dxa" w:w="9360"/>
            <w:shd w:fill="E8EEF5"/>
            <w:vAlign w:val="top"/>
          </w:tcPr>
          <w:p>
            <w:r>
              <w:t>Use a escala de 1 a 5:</w:t>
            </w:r>
          </w:p>
        </w:tc>
      </w:tr>
    </w:tbl>
    <w:p/>
    <w:p>
      <w:pPr>
        <w:pStyle w:val="ListNumber"/>
      </w:pPr>
      <w:r>
        <w:t>1. Discordo totalmente</w:t>
      </w:r>
    </w:p>
    <w:p>
      <w:pPr>
        <w:pStyle w:val="ListNumber"/>
      </w:pPr>
      <w:r>
        <w:t>2. Discordo parcialmente</w:t>
      </w:r>
    </w:p>
    <w:p>
      <w:pPr>
        <w:pStyle w:val="ListNumber"/>
      </w:pPr>
      <w:r>
        <w:t>3. Neutro</w:t>
      </w:r>
    </w:p>
    <w:p>
      <w:pPr>
        <w:pStyle w:val="ListNumber"/>
      </w:pPr>
      <w:r>
        <w:t>4. Concordo parcialmente</w:t>
      </w:r>
    </w:p>
    <w:p>
      <w:pPr>
        <w:pStyle w:val="ListNumber"/>
      </w:pPr>
      <w:r>
        <w:t>5. Concordo totalmente</w:t>
      </w:r>
    </w:p>
    <w:p>
      <w:pPr>
        <w:pStyle w:val="Heading2"/>
      </w:pPr>
      <w:r>
        <w:t>26. O DripTest facilitou o registro das pesagens.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27. O DripTest reduziu erros de calculo.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28. O DripTest reduziu erros de digitacao ou transcricao.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29. O DripTest facilitou acompanhar o horario correto das analises.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30. O DripTest melhorou a organizacao dos dados.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31. O DripTest melhorou a rastreabilidade por lote, data e monitor.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32. O DripTest facilitou a geracao de relatorios ou laudos.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33. O DripTest tornou o resultado final mais confiavel.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34. O DripTest ajudou a padronizar o processo.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35. O DripTest contribuiu para melhorar a eficiencia do trabalho.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1"/>
      </w:pPr>
      <w:r>
        <w:t>Secao 6 - Usabilidade do sistema</w:t>
      </w:r>
    </w:p>
    <w:p>
      <w:pPr>
        <w:pStyle w:val="Heading2"/>
      </w:pPr>
      <w:r>
        <w:t>36. O sistema foi facil de aprender?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Muito dificil</w:t>
      </w:r>
    </w:p>
    <w:p>
      <w:pPr>
        <w:pStyle w:val="ListNumber"/>
      </w:pPr>
      <w:r>
        <w:t>2. Dificil</w:t>
      </w:r>
    </w:p>
    <w:p>
      <w:pPr>
        <w:pStyle w:val="ListNumber"/>
      </w:pPr>
      <w:r>
        <w:t>3. Regular</w:t>
      </w:r>
    </w:p>
    <w:p>
      <w:pPr>
        <w:pStyle w:val="ListNumber"/>
      </w:pPr>
      <w:r>
        <w:t>4. Facil</w:t>
      </w:r>
    </w:p>
    <w:p>
      <w:pPr>
        <w:pStyle w:val="ListNumber"/>
      </w:pPr>
      <w:r>
        <w:t>5. Muito facil</w:t>
      </w:r>
    </w:p>
    <w:p>
      <w:pPr>
        <w:pStyle w:val="Heading2"/>
      </w:pPr>
      <w:r>
        <w:t>37. A navegacao entre as telas foi clara?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Muito confusa</w:t>
      </w:r>
    </w:p>
    <w:p>
      <w:pPr>
        <w:pStyle w:val="ListNumber"/>
      </w:pPr>
      <w:r>
        <w:t>2. Confusa</w:t>
      </w:r>
    </w:p>
    <w:p>
      <w:pPr>
        <w:pStyle w:val="ListNumber"/>
      </w:pPr>
      <w:r>
        <w:t>3. Regular</w:t>
      </w:r>
    </w:p>
    <w:p>
      <w:pPr>
        <w:pStyle w:val="ListNumber"/>
      </w:pPr>
      <w:r>
        <w:t>4. Clara</w:t>
      </w:r>
    </w:p>
    <w:p>
      <w:pPr>
        <w:pStyle w:val="ListNumber"/>
      </w:pPr>
      <w:r>
        <w:t>5. Muito clara</w:t>
      </w:r>
    </w:p>
    <w:p>
      <w:pPr>
        <w:pStyle w:val="Heading2"/>
      </w:pPr>
      <w:r>
        <w:t>38. As informacoes apresentadas nas telas foram suficientes para executar o processo?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linear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pStyle w:val="ListNumber"/>
      </w:pPr>
      <w:r>
        <w:t>1. Insuficientes</w:t>
      </w:r>
    </w:p>
    <w:p>
      <w:pPr>
        <w:pStyle w:val="ListNumber"/>
      </w:pPr>
      <w:r>
        <w:t>2. Pouco suficientes</w:t>
      </w:r>
    </w:p>
    <w:p>
      <w:pPr>
        <w:pStyle w:val="ListNumber"/>
      </w:pPr>
      <w:r>
        <w:t>3. Regulares</w:t>
      </w:r>
    </w:p>
    <w:p>
      <w:pPr>
        <w:pStyle w:val="ListNumber"/>
      </w:pPr>
      <w:r>
        <w:t>4. Suficientes</w:t>
      </w:r>
    </w:p>
    <w:p>
      <w:pPr>
        <w:pStyle w:val="ListNumber"/>
      </w:pPr>
      <w:r>
        <w:t>5. Muito suficientes</w:t>
      </w:r>
    </w:p>
    <w:p>
      <w:pPr>
        <w:pStyle w:val="Heading2"/>
      </w:pPr>
      <w:r>
        <w:t>39. O sistema apresentou algum problema durante o uso?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Nao apresentou problema</w:t>
      </w:r>
    </w:p>
    <w:p>
      <w:pPr>
        <w:pStyle w:val="ListBullet"/>
        <w:spacing w:after="60"/>
      </w:pPr>
      <w:r>
        <w:t>Sim, problema leve que nao impediu o uso</w:t>
      </w:r>
    </w:p>
    <w:p>
      <w:pPr>
        <w:pStyle w:val="ListBullet"/>
        <w:spacing w:after="60"/>
      </w:pPr>
      <w:r>
        <w:t>Sim, problema moderado que dificultou o uso</w:t>
      </w:r>
    </w:p>
    <w:p>
      <w:pPr>
        <w:pStyle w:val="ListBullet"/>
        <w:spacing w:after="60"/>
      </w:pPr>
      <w:r>
        <w:t>Sim, problema grave que impediu o uso</w:t>
      </w:r>
    </w:p>
    <w:p>
      <w:pPr>
        <w:pStyle w:val="Heading2"/>
      </w:pPr>
      <w:r>
        <w:t>40. Se apresentou problema, descreva o que aconteceu.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longa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pStyle w:val="Heading1"/>
      </w:pPr>
      <w:r>
        <w:t>Secao 7 - Impacto percebido</w:t>
      </w:r>
    </w:p>
    <w:p>
      <w:pPr>
        <w:pStyle w:val="Heading2"/>
      </w:pPr>
      <w:r>
        <w:t>41. Qual foi o maior beneficio percebido ao usar 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multipla escolha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Processo mais rapido</w:t>
      </w:r>
    </w:p>
    <w:p>
      <w:pPr>
        <w:pStyle w:val="ListBullet"/>
        <w:spacing w:after="60"/>
      </w:pPr>
      <w:r>
        <w:t>Menos erro manual</w:t>
      </w:r>
    </w:p>
    <w:p>
      <w:pPr>
        <w:pStyle w:val="ListBullet"/>
        <w:spacing w:after="60"/>
      </w:pPr>
      <w:r>
        <w:t>Melhor organizacao dos dados</w:t>
      </w:r>
    </w:p>
    <w:p>
      <w:pPr>
        <w:pStyle w:val="ListBullet"/>
        <w:spacing w:after="60"/>
      </w:pPr>
      <w:r>
        <w:t>Melhor controle de horario</w:t>
      </w:r>
    </w:p>
    <w:p>
      <w:pPr>
        <w:pStyle w:val="ListBullet"/>
        <w:spacing w:after="60"/>
      </w:pPr>
      <w:r>
        <w:t>Melhor rastreabilidade</w:t>
      </w:r>
    </w:p>
    <w:p>
      <w:pPr>
        <w:pStyle w:val="ListBullet"/>
        <w:spacing w:after="60"/>
      </w:pPr>
      <w:r>
        <w:t>Laudo/relatorio mais facil de gerar</w:t>
      </w:r>
    </w:p>
    <w:p>
      <w:pPr>
        <w:pStyle w:val="ListBullet"/>
        <w:spacing w:after="60"/>
      </w:pPr>
      <w:r>
        <w:t>Mais seguranca para executar a analise</w:t>
      </w:r>
    </w:p>
    <w:p>
      <w:pPr>
        <w:pStyle w:val="ListBullet"/>
        <w:spacing w:after="60"/>
      </w:pPr>
      <w:r>
        <w:t>Melhor visualizacao dos resultados</w:t>
      </w:r>
    </w:p>
    <w:p>
      <w:pPr>
        <w:pStyle w:val="ListBullet"/>
        <w:spacing w:after="60"/>
      </w:pPr>
      <w:r>
        <w:t>Outro</w:t>
      </w:r>
    </w:p>
    <w:p>
      <w:pPr>
        <w:pStyle w:val="Heading2"/>
      </w:pPr>
      <w:r>
        <w:t>42. Em uma escala de 0 a 10, quanto voce recomendaria o DripTest para outros usuarios do processo?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escala numerica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Escala: </w:t>
      </w:r>
      <w:r/>
    </w:p>
    <w:p>
      <w:pPr>
        <w:spacing w:after="40"/>
      </w:pPr>
      <w:r>
        <w:t>0 = Nao recomendaria</w:t>
      </w:r>
    </w:p>
    <w:p>
      <w:pPr>
        <w:spacing w:after="40"/>
      </w:pPr>
      <w:r>
        <w:t>10 = Recomendaria totalmente</w:t>
      </w:r>
    </w:p>
    <w:p>
      <w:pPr>
        <w:pStyle w:val="Heading2"/>
      </w:pPr>
      <w:r>
        <w:t>43. Na sua opiniao, o DripTest deve continuar sendo utilizado no processo?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Sim, imediatamente</w:t>
      </w:r>
    </w:p>
    <w:p>
      <w:pPr>
        <w:pStyle w:val="ListBullet"/>
        <w:spacing w:after="60"/>
      </w:pPr>
      <w:r>
        <w:t>Sim, apos pequenos ajustes</w:t>
      </w:r>
    </w:p>
    <w:p>
      <w:pPr>
        <w:pStyle w:val="ListBullet"/>
        <w:spacing w:after="60"/>
      </w:pPr>
      <w:r>
        <w:t>Sim, mas ainda precisa de melhorias importantes</w:t>
      </w:r>
    </w:p>
    <w:p>
      <w:pPr>
        <w:pStyle w:val="ListBullet"/>
        <w:spacing w:after="60"/>
      </w:pPr>
      <w:r>
        <w:t>Nao tenho opiniao formada</w:t>
      </w:r>
    </w:p>
    <w:p>
      <w:pPr>
        <w:pStyle w:val="ListBullet"/>
        <w:spacing w:after="60"/>
      </w:pPr>
      <w:r>
        <w:t>Nao recomendo continuar no momento</w:t>
      </w:r>
    </w:p>
    <w:p>
      <w:pPr>
        <w:pStyle w:val="Heading2"/>
      </w:pPr>
      <w:r>
        <w:t>44. O que ficou mais facil com 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longa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45. O que ainda precisa melhorar no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longa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2"/>
      </w:pPr>
      <w:r>
        <w:t>46. Escreva uma frase resumindo o impacto do DripTest no seu trabalho.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longa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pStyle w:val="Heading1"/>
      </w:pPr>
      <w:r>
        <w:t>Secao 8 - Evidencias do uso</w:t>
      </w:r>
    </w:p>
    <w:p>
      <w:pPr>
        <w:pStyle w:val="Heading2"/>
      </w:pPr>
      <w:r>
        <w:t>47. Voce utilizou o DripTest em um caso real de analise?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Sim</w:t>
      </w:r>
    </w:p>
    <w:p>
      <w:pPr>
        <w:pStyle w:val="ListBullet"/>
        <w:spacing w:after="60"/>
      </w:pPr>
      <w:r>
        <w:t>Nao, apenas teste/simulacao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48. Se souber, informe o lote ou identificacao do teste realizado.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curta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pStyle w:val="Heading2"/>
      </w:pPr>
      <w:r>
        <w:t>49. Se souber, informe a data aproximada do uso.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data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pStyle w:val="Heading2"/>
      </w:pPr>
      <w:r>
        <w:t>50. Quantas amostras foram analisadas aproximadamente?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1 a 3</w:t>
      </w:r>
    </w:p>
    <w:p>
      <w:pPr>
        <w:pStyle w:val="ListBullet"/>
        <w:spacing w:after="60"/>
      </w:pPr>
      <w:r>
        <w:t>4 a 6</w:t>
      </w:r>
    </w:p>
    <w:p>
      <w:pPr>
        <w:pStyle w:val="ListBullet"/>
        <w:spacing w:after="60"/>
      </w:pPr>
      <w:r>
        <w:t>7 a 10</w:t>
      </w:r>
    </w:p>
    <w:p>
      <w:pPr>
        <w:pStyle w:val="ListBullet"/>
        <w:spacing w:after="60"/>
      </w:pPr>
      <w:r>
        <w:t>Mais de 10</w:t>
      </w:r>
    </w:p>
    <w:p>
      <w:pPr>
        <w:pStyle w:val="ListBullet"/>
        <w:spacing w:after="60"/>
      </w:pPr>
      <w:r>
        <w:t>Nao sei informar</w:t>
      </w:r>
    </w:p>
    <w:p>
      <w:pPr>
        <w:pStyle w:val="Heading2"/>
      </w:pPr>
      <w:r>
        <w:t>51. Voce chegou a gerar algum relatorio, laudo, CSV ou PDF pelo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Sim, relatorio/laudo</w:t>
      </w:r>
    </w:p>
    <w:p>
      <w:pPr>
        <w:pStyle w:val="ListBullet"/>
        <w:spacing w:after="60"/>
      </w:pPr>
      <w:r>
        <w:t>Sim, CSV</w:t>
      </w:r>
    </w:p>
    <w:p>
      <w:pPr>
        <w:pStyle w:val="ListBullet"/>
        <w:spacing w:after="60"/>
      </w:pPr>
      <w:r>
        <w:t>Sim, PDF/impressao</w:t>
      </w:r>
    </w:p>
    <w:p>
      <w:pPr>
        <w:pStyle w:val="ListBullet"/>
        <w:spacing w:after="60"/>
      </w:pPr>
      <w:r>
        <w:t>Sim, mais de um formato</w:t>
      </w:r>
    </w:p>
    <w:p>
      <w:pPr>
        <w:pStyle w:val="ListBullet"/>
        <w:spacing w:after="60"/>
      </w:pPr>
      <w:r>
        <w:t>Nao gerei</w:t>
      </w:r>
    </w:p>
    <w:p>
      <w:pPr>
        <w:pStyle w:val="ListBullet"/>
        <w:spacing w:after="60"/>
      </w:pPr>
      <w:r>
        <w:t>Nao sei informar</w:t>
      </w:r>
    </w:p>
    <w:p>
      <w:pPr>
        <w:pStyle w:val="Heading1"/>
      </w:pPr>
      <w:r>
        <w:t>Secao 9 - Autorizacao de uso das respostas</w:t>
      </w:r>
    </w:p>
    <w:p>
      <w:pPr>
        <w:pStyle w:val="Heading2"/>
      </w:pPr>
      <w:r>
        <w:t>52. Voce autoriza que suas respostas sejam usadas de forma consolidada no estudo de caso do DripTest?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escolha unica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sim</w:t>
      </w:r>
    </w:p>
    <w:p>
      <w:pPr>
        <w:spacing w:after="40"/>
      </w:pPr>
      <w:r>
        <w:rPr>
          <w:b/>
          <w:color w:val="1F4D78"/>
        </w:rPr>
        <w:t xml:space="preserve">Opcoes: </w:t>
      </w:r>
      <w:r/>
    </w:p>
    <w:p>
      <w:pPr>
        <w:pStyle w:val="ListBullet"/>
        <w:spacing w:after="60"/>
      </w:pPr>
      <w:r>
        <w:t>Sim, autorizo o uso das respostas de forma consolidada e sem exposicao individual</w:t>
      </w:r>
    </w:p>
    <w:p>
      <w:pPr>
        <w:pStyle w:val="ListBullet"/>
        <w:spacing w:after="60"/>
      </w:pPr>
      <w:r>
        <w:t>Sim, autorizo e aceito que meu nome/cargo possa ser citado</w:t>
      </w:r>
    </w:p>
    <w:p>
      <w:pPr>
        <w:pStyle w:val="ListBullet"/>
        <w:spacing w:after="60"/>
      </w:pPr>
      <w:r>
        <w:t>Nao autorizo o uso das minhas respostas no estudo de caso</w:t>
      </w:r>
    </w:p>
    <w:p>
      <w:pPr>
        <w:pStyle w:val="Heading2"/>
      </w:pPr>
      <w:r>
        <w:t>53. Caso aceite ser citado, informe como deseja ser identificado.</w:t>
      </w:r>
    </w:p>
    <w:p>
      <w:pPr>
        <w:spacing w:after="40"/>
      </w:pPr>
      <w:r>
        <w:rPr>
          <w:b/>
          <w:color w:val="1F4D78"/>
        </w:rPr>
        <w:t xml:space="preserve">Tipo: </w:t>
      </w:r>
      <w:r>
        <w:t>resposta curta</w:t>
      </w:r>
    </w:p>
    <w:p>
      <w:pPr>
        <w:spacing w:after="40"/>
      </w:pPr>
      <w:r>
        <w:rPr>
          <w:b/>
          <w:color w:val="1F4D78"/>
        </w:rPr>
        <w:t xml:space="preserve">Obrigatoria: </w:t>
      </w:r>
      <w:r>
        <w:t>nao</w:t>
      </w:r>
    </w:p>
    <w:p>
      <w:pPr>
        <w:spacing w:after="40"/>
      </w:pPr>
      <w:r>
        <w:rPr>
          <w:b/>
          <w:color w:val="1F4D78"/>
        </w:rPr>
        <w:t xml:space="preserve">Exemplo: </w:t>
      </w:r>
      <w:r/>
    </w:p>
    <w:p>
      <w:pPr>
        <w:spacing w:after="120"/>
      </w:pPr>
      <w:r>
        <w:t>Monitor de Qualidade - 1o turno</w:t>
      </w:r>
    </w:p>
    <w:p>
      <w:pPr>
        <w:pStyle w:val="Heading1"/>
      </w:pPr>
      <w:r>
        <w:t>Indicadores que podem ser calculados com as respostas</w:t>
      </w:r>
    </w:p>
    <w:p>
      <w:pPr>
        <w:pStyle w:val="Heading2"/>
      </w:pPr>
      <w:r>
        <w:t>Indicadores quantitativos</w:t>
      </w:r>
    </w:p>
    <w:p>
      <w:pPr>
        <w:pStyle w:val="ListBullet"/>
      </w:pPr>
      <w:r>
        <w:t>Tempo medio antes para registrar analise.</w:t>
      </w:r>
    </w:p>
    <w:p>
      <w:pPr>
        <w:pStyle w:val="ListBullet"/>
      </w:pPr>
      <w:r>
        <w:t>Tempo medio depois para registrar analise.</w:t>
      </w:r>
    </w:p>
    <w:p>
      <w:pPr>
        <w:pStyle w:val="ListBullet"/>
      </w:pPr>
      <w:r>
        <w:t>Reducao estimada de tempo por analise.</w:t>
      </w:r>
    </w:p>
    <w:p>
      <w:pPr>
        <w:pStyle w:val="ListBullet"/>
      </w:pPr>
      <w:r>
        <w:t>Tempo medio antes para consolidar resultados.</w:t>
      </w:r>
    </w:p>
    <w:p>
      <w:pPr>
        <w:pStyle w:val="ListBullet"/>
      </w:pPr>
      <w:r>
        <w:t>Tempo medio depois para consolidar resultados.</w:t>
      </w:r>
    </w:p>
    <w:p>
      <w:pPr>
        <w:pStyle w:val="ListBullet"/>
      </w:pPr>
      <w:r>
        <w:t>Tempo medio antes para gerar ou repassar laudo.</w:t>
      </w:r>
    </w:p>
    <w:p>
      <w:pPr>
        <w:pStyle w:val="ListBullet"/>
      </w:pPr>
      <w:r>
        <w:t>Tempo medio depois para gerar ou repassar laudo.</w:t>
      </w:r>
    </w:p>
    <w:p>
      <w:pPr>
        <w:pStyle w:val="ListBullet"/>
      </w:pPr>
      <w:r>
        <w:t>Percentual de usuarios que concordam que o sistema tornou o processo mais rapido.</w:t>
      </w:r>
    </w:p>
    <w:p>
      <w:pPr>
        <w:pStyle w:val="ListBullet"/>
      </w:pPr>
      <w:r>
        <w:t>Percentual de usuarios que concordam que houve reducao de retrabalho.</w:t>
      </w:r>
    </w:p>
    <w:p>
      <w:pPr>
        <w:pStyle w:val="ListBullet"/>
      </w:pPr>
      <w:r>
        <w:t>Percentual de usuarios que concordam que houve reducao de erros.</w:t>
      </w:r>
    </w:p>
    <w:p>
      <w:pPr>
        <w:pStyle w:val="ListBullet"/>
      </w:pPr>
      <w:r>
        <w:t>Nota media de facilidade de uso.</w:t>
      </w:r>
    </w:p>
    <w:p>
      <w:pPr>
        <w:pStyle w:val="ListBullet"/>
      </w:pPr>
      <w:r>
        <w:t>Nota media de recomendacao do sistema.</w:t>
      </w:r>
    </w:p>
    <w:p>
      <w:pPr>
        <w:pStyle w:val="Heading2"/>
      </w:pPr>
      <w:r>
        <w:t>Indicadores qualitativos</w:t>
      </w:r>
    </w:p>
    <w:p>
      <w:pPr>
        <w:pStyle w:val="ListBullet"/>
      </w:pPr>
      <w:r>
        <w:t>Principais beneficios percebidos.</w:t>
      </w:r>
    </w:p>
    <w:p>
      <w:pPr>
        <w:pStyle w:val="ListBullet"/>
      </w:pPr>
      <w:r>
        <w:t>Principais dificuldades antes do DripTest.</w:t>
      </w:r>
    </w:p>
    <w:p>
      <w:pPr>
        <w:pStyle w:val="ListBullet"/>
      </w:pPr>
      <w:r>
        <w:t>Principais melhorias sugeridas.</w:t>
      </w:r>
    </w:p>
    <w:p>
      <w:pPr>
        <w:pStyle w:val="ListBullet"/>
      </w:pPr>
      <w:r>
        <w:t>Evidencias de uso real por lote/data.</w:t>
      </w:r>
    </w:p>
    <w:p>
      <w:pPr>
        <w:pStyle w:val="ListBullet"/>
      </w:pPr>
      <w:r>
        <w:t>Frases de impacto para usar no estudo de caso.</w:t>
      </w:r>
    </w:p>
    <w:p>
      <w:pPr>
        <w:pStyle w:val="Heading2"/>
      </w:pPr>
      <w:r>
        <w:t>Sugestao de classificacao para escalas de 1 a 5</w:t>
      </w:r>
    </w:p>
    <w:p>
      <w:pPr>
        <w:pStyle w:val="ListBullet"/>
      </w:pPr>
      <w:r>
        <w:t>1,0 a 2,4: percepcao negativa</w:t>
      </w:r>
    </w:p>
    <w:p>
      <w:pPr>
        <w:pStyle w:val="ListBullet"/>
      </w:pPr>
      <w:r>
        <w:t>2,5 a 3,4: percepcao neutra ou inconclusiva</w:t>
      </w:r>
    </w:p>
    <w:p>
      <w:pPr>
        <w:pStyle w:val="ListBullet"/>
      </w:pPr>
      <w:r>
        <w:t>3,5 a 4,2: percepcao positiva</w:t>
      </w:r>
    </w:p>
    <w:p>
      <w:pPr>
        <w:pStyle w:val="ListBullet"/>
      </w:pPr>
      <w:r>
        <w:t>4,3 a 5,0: percepcao muito positiva</w:t>
      </w:r>
    </w:p>
    <w:p>
      <w:pPr>
        <w:pStyle w:val="Heading2"/>
      </w:pPr>
      <w:r>
        <w:t>Perguntas-chave para comprovar produtividade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3E0"/>
          <w:left w:val="single" w:sz="4" w:space="0" w:color="C8D3E0"/>
          <w:bottom w:val="single" w:sz="4" w:space="0" w:color="C8D3E0"/>
          <w:right w:val="single" w:sz="4" w:space="0" w:color="C8D3E0"/>
          <w:insideH w:val="single" w:sz="4" w:space="0" w:color="C8D3E0"/>
          <w:insideV w:val="single" w:sz="4" w:space="0" w:color="C8D3E0"/>
        </w:tblBorders>
      </w:tblPr>
      <w:tblGrid>
        <w:gridCol w:w="9360"/>
      </w:tblGrid>
      <w:tr>
        <w:tc>
          <w:tcPr>
            <w:tcW w:type="dxa" w:w="9360"/>
            <w:shd w:fill="E8EEF5"/>
            <w:vAlign w:val="top"/>
          </w:tcPr>
          <w:p>
            <w:r>
              <w:t>As perguntas mais importantes para defender ganho de produtividade sao:</w:t>
            </w:r>
          </w:p>
        </w:tc>
      </w:tr>
    </w:tbl>
    <w:p/>
    <w:p>
      <w:pPr>
        <w:pStyle w:val="ListBullet"/>
      </w:pPr>
      <w:r>
        <w:t>Pergunta 9: tempo antes para registrar analise.</w:t>
      </w:r>
    </w:p>
    <w:p>
      <w:pPr>
        <w:pStyle w:val="ListBullet"/>
      </w:pPr>
      <w:r>
        <w:t>Pergunta 10: tempo antes para consolidar resultados.</w:t>
      </w:r>
    </w:p>
    <w:p>
      <w:pPr>
        <w:pStyle w:val="ListBullet"/>
      </w:pPr>
      <w:r>
        <w:t>Pergunta 11: tempo antes para gerar/repassar laudo.</w:t>
      </w:r>
    </w:p>
    <w:p>
      <w:pPr>
        <w:pStyle w:val="ListBullet"/>
      </w:pPr>
      <w:r>
        <w:t>Pergunta 19: tempo depois para registrar analise.</w:t>
      </w:r>
    </w:p>
    <w:p>
      <w:pPr>
        <w:pStyle w:val="ListBullet"/>
      </w:pPr>
      <w:r>
        <w:t>Pergunta 20: tempo depois para consolidar resultados.</w:t>
      </w:r>
    </w:p>
    <w:p>
      <w:pPr>
        <w:pStyle w:val="ListBullet"/>
      </w:pPr>
      <w:r>
        <w:t>Pergunta 21: tempo depois para gerar/repassar laudo.</w:t>
      </w:r>
    </w:p>
    <w:p>
      <w:pPr>
        <w:pStyle w:val="ListBullet"/>
      </w:pPr>
      <w:r>
        <w:t>Pergunta 22: economia estimada por analise.</w:t>
      </w:r>
    </w:p>
    <w:p>
      <w:pPr>
        <w:pStyle w:val="ListBullet"/>
      </w:pPr>
      <w:r>
        <w:t>Pergunta 23: percepcao de processo mais rapido.</w:t>
      </w:r>
    </w:p>
    <w:p>
      <w:pPr>
        <w:pStyle w:val="ListBullet"/>
      </w:pPr>
      <w:r>
        <w:t>Pergunta 24: percepcao de reducao de retrabalho.</w:t>
      </w:r>
    </w:p>
    <w:p>
      <w:pPr>
        <w:pStyle w:val="ListBullet"/>
      </w:pPr>
      <w:r>
        <w:t>Pergunta 25: percepcao de reducao de tempo na consolidacao.</w:t>
      </w:r>
    </w:p>
    <w:p>
      <w:pPr>
        <w:pStyle w:val="Heading1"/>
      </w:pPr>
      <w:r>
        <w:t>Texto curto para convite aos usuarios</w:t>
      </w:r>
    </w:p>
    <w:p>
      <w:pPr>
        <w:spacing w:after="120"/>
      </w:pPr>
      <w:r>
        <w:t>Ola.</w:t>
      </w:r>
    </w:p>
    <w:p>
      <w:pPr>
        <w:spacing w:after="120"/>
      </w:pPr>
      <w:r>
        <w:t>Estamos coletando respostas sobre o uso do DripTest na analise de gotejamento. O objetivo e entender se o sistema ajudou a tornar o processo mais rapido, organizado, rastreavel e eficiente.</w:t>
      </w:r>
    </w:p>
    <w:p>
      <w:pPr>
        <w:spacing w:after="120"/>
      </w:pPr>
      <w:r>
        <w:t>Sua resposta e importante para estruturar um estudo de caso do projeto e orientar as proximas melhorias.</w:t>
      </w:r>
    </w:p>
    <w:p>
      <w:pPr>
        <w:spacing w:after="120"/>
      </w:pPr>
      <w:r>
        <w:t>O formulario leva cerca de 5 a 8 minutos para responder.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3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773"/>
        <w:sz w:val="18"/>
      </w:rPr>
      <w:t>DripTest | Formulario de estudo de caso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